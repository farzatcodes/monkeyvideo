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AC22" w14:textId="77777777" w:rsidR="00A9650E" w:rsidRDefault="00561D0A">
      <w:pPr>
        <w:pStyle w:val="Title"/>
        <w:jc w:val="center"/>
      </w:pPr>
      <w:r>
        <w:t>Monkey Documentary Roast Engine — Full Production Package</w:t>
      </w:r>
    </w:p>
    <w:p w14:paraId="4F0E6067" w14:textId="77777777" w:rsidR="00A9650E" w:rsidRDefault="00561D0A">
      <w:r>
        <w:t>Tone: Option C — 70% sarcastic internet reaction, 30% sharper roast. Includes AI profile-photo prompts, emojis in comments, recurring usernames, reply chains, pinned comments, polls, and system messages.</w:t>
      </w:r>
    </w:p>
    <w:p w14:paraId="75953744" w14:textId="77777777" w:rsidR="00A9650E" w:rsidRDefault="00561D0A">
      <w:r>
        <w:t xml:space="preserve">Emoji rules: no crying-face emoji. Primary emojis: </w:t>
      </w:r>
      <w:r>
        <w:t>😂</w:t>
      </w:r>
      <w:r>
        <w:t xml:space="preserve"> </w:t>
      </w:r>
      <w:r>
        <w:t>👀</w:t>
      </w:r>
      <w:r>
        <w:t xml:space="preserve"> </w:t>
      </w:r>
      <w:r>
        <w:t>🤨</w:t>
      </w:r>
      <w:r>
        <w:t xml:space="preserve"> </w:t>
      </w:r>
      <w:r>
        <w:t>😳</w:t>
      </w:r>
      <w:r>
        <w:t xml:space="preserve"> </w:t>
      </w:r>
      <w:r>
        <w:t>😬</w:t>
      </w:r>
      <w:r>
        <w:t xml:space="preserve">. Skull face </w:t>
      </w:r>
      <w:r>
        <w:t>💀</w:t>
      </w:r>
      <w:r>
        <w:t xml:space="preserve"> used 5–10%. Brown thumbs-up </w:t>
      </w:r>
      <w:r>
        <w:t>👍🏾</w:t>
      </w:r>
      <w:r>
        <w:t xml:space="preserve"> used only a few times for agreement.</w:t>
      </w:r>
    </w:p>
    <w:p w14:paraId="78762276" w14:textId="77777777" w:rsidR="00A9650E" w:rsidRDefault="00561D0A">
      <w:pPr>
        <w:pStyle w:val="Heading1"/>
      </w:pPr>
      <w:r>
        <w:t>Part 1 — 50 Commenter Bible With AI Profile Photo Prompts</w:t>
      </w:r>
    </w:p>
    <w:p w14:paraId="67150552" w14:textId="77777777" w:rsidR="00A9650E" w:rsidRDefault="00561D0A">
      <w:r>
        <w:rPr>
          <w:b/>
        </w:rPr>
        <w:t>1. Steve101 ✔</w:t>
      </w:r>
      <w:r>
        <w:rPr>
          <w:b/>
        </w:rPr>
        <w:t>️</w:t>
      </w:r>
    </w:p>
    <w:p w14:paraId="2C7A0FC1" w14:textId="77777777" w:rsidR="00A9650E" w:rsidRDefault="00561D0A">
      <w:r>
        <w:t>Personality: Skeptic</w:t>
      </w:r>
    </w:p>
    <w:p w14:paraId="61BB2758" w14:textId="77777777" w:rsidR="00A9650E" w:rsidRDefault="00561D0A">
      <w:r>
        <w:t>AI Profile Photo Prompt: 55-year-old man, baseball cap, pickup truck selfie, natural daylight, ordinary social-media profile photo</w:t>
      </w:r>
    </w:p>
    <w:p w14:paraId="63E138B4" w14:textId="77777777" w:rsidR="00A9650E" w:rsidRDefault="00561D0A">
      <w:r>
        <w:t>Production note: Use as a recurring commenter with the same permanent AI-generated profile photo across all videos.</w:t>
      </w:r>
    </w:p>
    <w:p w14:paraId="52493425" w14:textId="77777777" w:rsidR="00A9650E" w:rsidRDefault="00561D0A">
      <w:r>
        <w:rPr>
          <w:b/>
        </w:rPr>
        <w:t xml:space="preserve">2. DebraV </w:t>
      </w:r>
      <w:r>
        <w:rPr>
          <w:b/>
        </w:rPr>
        <w:t>⭐</w:t>
      </w:r>
    </w:p>
    <w:p w14:paraId="5D6258B7" w14:textId="77777777" w:rsidR="00A9650E" w:rsidRDefault="00561D0A">
      <w:r>
        <w:t>Personality: Impatient critic</w:t>
      </w:r>
    </w:p>
    <w:p w14:paraId="20F24630" w14:textId="77777777" w:rsidR="00A9650E" w:rsidRDefault="00561D0A">
      <w:r>
        <w:t>AI Profile Photo Prompt: 58-year-old woman, casual suburban porch selfie, slight smile, realistic Facebook-style profile photo</w:t>
      </w:r>
    </w:p>
    <w:p w14:paraId="097B73E3" w14:textId="77777777" w:rsidR="00A9650E" w:rsidRDefault="00561D0A">
      <w:r>
        <w:t>Production note: Use as a recurring commenter with the same permanent AI-generated profile photo across all videos.</w:t>
      </w:r>
    </w:p>
    <w:p w14:paraId="601973C6" w14:textId="77777777" w:rsidR="00A9650E" w:rsidRDefault="00561D0A">
      <w:r>
        <w:rPr>
          <w:b/>
        </w:rPr>
        <w:t xml:space="preserve">3. TomB </w:t>
      </w:r>
      <w:r>
        <w:rPr>
          <w:b/>
        </w:rPr>
        <w:t>⭐</w:t>
      </w:r>
    </w:p>
    <w:p w14:paraId="4B7B687E" w14:textId="77777777" w:rsidR="00A9650E" w:rsidRDefault="00561D0A">
      <w:r>
        <w:t>Personality: Sarcastic instigator</w:t>
      </w:r>
    </w:p>
    <w:p w14:paraId="58648363" w14:textId="77777777" w:rsidR="00A9650E" w:rsidRDefault="00561D0A">
      <w:r>
        <w:t>AI Profile Photo Prompt: 48-year-old man wearing sunglasses, outdoor patio photo, relaxed but amused expression</w:t>
      </w:r>
    </w:p>
    <w:p w14:paraId="23115019" w14:textId="77777777" w:rsidR="00A9650E" w:rsidRDefault="00561D0A">
      <w:r>
        <w:t>Production note: Use as a recurring commenter with the same permanent AI-generated profile photo across all videos.</w:t>
      </w:r>
    </w:p>
    <w:p w14:paraId="6A3A8E78" w14:textId="77777777" w:rsidR="00A9650E" w:rsidRDefault="00561D0A">
      <w:r>
        <w:rPr>
          <w:b/>
        </w:rPr>
        <w:t>4. SarahJ</w:t>
      </w:r>
    </w:p>
    <w:p w14:paraId="6378850E" w14:textId="77777777" w:rsidR="00A9650E" w:rsidRDefault="00561D0A">
      <w:r>
        <w:t>Personality: Awkward-moment spotter</w:t>
      </w:r>
    </w:p>
    <w:p w14:paraId="219566C5" w14:textId="77777777" w:rsidR="00A9650E" w:rsidRDefault="00561D0A">
      <w:r>
        <w:t>AI Profile Photo Prompt: 35-year-old woman, family vacation selfie, casual clothes, realistic phone camera look</w:t>
      </w:r>
    </w:p>
    <w:p w14:paraId="7B9450A1" w14:textId="77777777" w:rsidR="00A9650E" w:rsidRDefault="00561D0A">
      <w:r>
        <w:t>Production note: Use as a recurring commenter with the same permanent AI-generated profile photo across all videos.</w:t>
      </w:r>
    </w:p>
    <w:p w14:paraId="03E6321E" w14:textId="77777777" w:rsidR="00A9650E" w:rsidRDefault="00561D0A">
      <w:r>
        <w:rPr>
          <w:b/>
        </w:rPr>
        <w:t>5. JeffM ✔</w:t>
      </w:r>
      <w:r>
        <w:rPr>
          <w:b/>
        </w:rPr>
        <w:t>️</w:t>
      </w:r>
    </w:p>
    <w:p w14:paraId="311D6584" w14:textId="77777777" w:rsidR="00A9650E" w:rsidRDefault="00561D0A">
      <w:r>
        <w:t>Personality: Fact-checker</w:t>
      </w:r>
    </w:p>
    <w:p w14:paraId="4FCC50C5" w14:textId="77777777" w:rsidR="00A9650E" w:rsidRDefault="00561D0A">
      <w:r>
        <w:t>AI Profile Photo Prompt: 52-year-old man, business-casual headshot, home office background, realistic profile photo</w:t>
      </w:r>
    </w:p>
    <w:p w14:paraId="6C436AE8" w14:textId="77777777" w:rsidR="00A9650E" w:rsidRDefault="00561D0A">
      <w:r>
        <w:t>Production note: Use as a recurring commenter with the same permanent AI-generated profile photo across all videos.</w:t>
      </w:r>
    </w:p>
    <w:p w14:paraId="71694236" w14:textId="77777777" w:rsidR="00A9650E" w:rsidRDefault="00561D0A">
      <w:r>
        <w:rPr>
          <w:b/>
        </w:rPr>
        <w:t>6. LindaB</w:t>
      </w:r>
    </w:p>
    <w:p w14:paraId="6E1DFC16" w14:textId="77777777" w:rsidR="00A9650E" w:rsidRDefault="00561D0A">
      <w:r>
        <w:t>Personality: Obvious-observation specialist</w:t>
      </w:r>
    </w:p>
    <w:p w14:paraId="0F5CDC8B" w14:textId="77777777" w:rsidR="00A9650E" w:rsidRDefault="00561D0A">
      <w:r>
        <w:t>AI Profile Photo Prompt: 67-year-old grandmother, floral blouse, warm smile, kitchen or porch background</w:t>
      </w:r>
    </w:p>
    <w:p w14:paraId="78858068" w14:textId="77777777" w:rsidR="00A9650E" w:rsidRDefault="00561D0A">
      <w:r>
        <w:t>Production note: Use as a recurring commenter with the same permanent AI-generated profile photo across all videos.</w:t>
      </w:r>
    </w:p>
    <w:p w14:paraId="349C13A9" w14:textId="77777777" w:rsidR="00A9650E" w:rsidRDefault="00561D0A">
      <w:r>
        <w:rPr>
          <w:b/>
        </w:rPr>
        <w:t>7. MikeFromOhio</w:t>
      </w:r>
    </w:p>
    <w:p w14:paraId="62AB1A3A" w14:textId="77777777" w:rsidR="00A9650E" w:rsidRDefault="00561D0A">
      <w:r>
        <w:t>Personality: Dry humor</w:t>
      </w:r>
    </w:p>
    <w:p w14:paraId="591A091F" w14:textId="77777777" w:rsidR="00A9650E" w:rsidRDefault="00561D0A">
      <w:r>
        <w:t>AI Profile Photo Prompt: 60-year-old man, garage workshop selfie, ball cap, tools in background</w:t>
      </w:r>
    </w:p>
    <w:p w14:paraId="56DCD33C" w14:textId="77777777" w:rsidR="00A9650E" w:rsidRDefault="00561D0A">
      <w:r>
        <w:t>Production note: Use as a recurring commenter with the same permanent AI-generated profile photo across all videos.</w:t>
      </w:r>
    </w:p>
    <w:p w14:paraId="70A090FE" w14:textId="77777777" w:rsidR="00A9650E" w:rsidRDefault="00561D0A">
      <w:r>
        <w:rPr>
          <w:b/>
        </w:rPr>
        <w:t>8. Carol77</w:t>
      </w:r>
    </w:p>
    <w:p w14:paraId="5AE74533" w14:textId="77777777" w:rsidR="00A9650E" w:rsidRDefault="00561D0A">
      <w:r>
        <w:t>Personality: Predictor</w:t>
      </w:r>
    </w:p>
    <w:p w14:paraId="7556A924" w14:textId="77777777" w:rsidR="00A9650E" w:rsidRDefault="00561D0A">
      <w:r>
        <w:t>AI Profile Photo Prompt: Orange tabby cat profile photo on a couch, casual pet profile image</w:t>
      </w:r>
    </w:p>
    <w:p w14:paraId="18A3AE56" w14:textId="77777777" w:rsidR="00A9650E" w:rsidRDefault="00561D0A">
      <w:r>
        <w:t>Production note: Use as a recurring commenter with the same permanent AI-generated profile photo across all videos.</w:t>
      </w:r>
    </w:p>
    <w:p w14:paraId="5A63CE11" w14:textId="77777777" w:rsidR="00A9650E" w:rsidRDefault="00561D0A">
      <w:r>
        <w:rPr>
          <w:b/>
        </w:rPr>
        <w:t>9. Mark1972</w:t>
      </w:r>
    </w:p>
    <w:p w14:paraId="41E53E30" w14:textId="77777777" w:rsidR="00A9650E" w:rsidRDefault="00561D0A">
      <w:r>
        <w:t>Personality: Here-we-go-again guy</w:t>
      </w:r>
    </w:p>
    <w:p w14:paraId="128F9361" w14:textId="77777777" w:rsidR="00A9650E" w:rsidRDefault="00561D0A">
      <w:r>
        <w:t>AI Profile Photo Prompt: Middle-aged man holding a fish at a lake, realistic fishing trip photo</w:t>
      </w:r>
    </w:p>
    <w:p w14:paraId="29159ED8" w14:textId="77777777" w:rsidR="00A9650E" w:rsidRDefault="00561D0A">
      <w:r>
        <w:t>Production note: Use as a recurring commenter with the same permanent AI-generated profile photo across all videos.</w:t>
      </w:r>
    </w:p>
    <w:p w14:paraId="3D7B9D8F" w14:textId="77777777" w:rsidR="00A9650E" w:rsidRDefault="00561D0A">
      <w:r>
        <w:rPr>
          <w:b/>
        </w:rPr>
        <w:t>10. JennyL</w:t>
      </w:r>
    </w:p>
    <w:p w14:paraId="4A584FAA" w14:textId="77777777" w:rsidR="00A9650E" w:rsidRDefault="00561D0A">
      <w:r>
        <w:t>Personality: Questioner</w:t>
      </w:r>
    </w:p>
    <w:p w14:paraId="38F508FF" w14:textId="77777777" w:rsidR="00A9650E" w:rsidRDefault="00561D0A">
      <w:r>
        <w:t>AI Profile Photo Prompt: Woman in her 40s, beach vacation selfie, sunglasses, realistic social media photo</w:t>
      </w:r>
    </w:p>
    <w:p w14:paraId="2B66E91E" w14:textId="77777777" w:rsidR="00A9650E" w:rsidRDefault="00561D0A">
      <w:r>
        <w:t>Production note: Use as a recurring commenter with the same permanent AI-generated profile photo across all videos.</w:t>
      </w:r>
    </w:p>
    <w:p w14:paraId="2609EC82" w14:textId="77777777" w:rsidR="00A9650E" w:rsidRDefault="00561D0A">
      <w:r>
        <w:rPr>
          <w:b/>
        </w:rPr>
        <w:t>11. BillR</w:t>
      </w:r>
    </w:p>
    <w:p w14:paraId="65C2EB13" w14:textId="77777777" w:rsidR="00A9650E" w:rsidRDefault="00561D0A">
      <w:r>
        <w:t>Personality: Blunt realist</w:t>
      </w:r>
    </w:p>
    <w:p w14:paraId="01C12C6C" w14:textId="77777777" w:rsidR="00A9650E" w:rsidRDefault="00561D0A">
      <w:r>
        <w:t>AI Profile Photo Prompt: Gray-haired man in garage with tools, direct expression, casual profile photo</w:t>
      </w:r>
    </w:p>
    <w:p w14:paraId="6AD1C9A7" w14:textId="77777777" w:rsidR="00A9650E" w:rsidRDefault="00561D0A">
      <w:r>
        <w:t>Production note: Use as a recurring commenter with the same permanent AI-generated profile photo across all videos.</w:t>
      </w:r>
    </w:p>
    <w:p w14:paraId="0D320223" w14:textId="77777777" w:rsidR="00A9650E" w:rsidRDefault="00561D0A">
      <w:r>
        <w:rPr>
          <w:b/>
        </w:rPr>
        <w:t>12. NancyD</w:t>
      </w:r>
    </w:p>
    <w:p w14:paraId="5288A380" w14:textId="77777777" w:rsidR="00A9650E" w:rsidRDefault="00561D0A">
      <w:r>
        <w:t>Personality: Side-eye analyst</w:t>
      </w:r>
    </w:p>
    <w:p w14:paraId="5EF53479" w14:textId="77777777" w:rsidR="00A9650E" w:rsidRDefault="00561D0A">
      <w:r>
        <w:t>AI Profile Photo Prompt: Retired teacher, glasses, porch photo, calm but observant expression</w:t>
      </w:r>
    </w:p>
    <w:p w14:paraId="7FEAF107" w14:textId="77777777" w:rsidR="00A9650E" w:rsidRDefault="00561D0A">
      <w:r>
        <w:t>Production note: Use as a recurring commenter with the same permanent AI-generated profile photo across all videos.</w:t>
      </w:r>
    </w:p>
    <w:p w14:paraId="732D8909" w14:textId="77777777" w:rsidR="00A9650E" w:rsidRDefault="00561D0A">
      <w:r>
        <w:rPr>
          <w:b/>
        </w:rPr>
        <w:t>13. TimW</w:t>
      </w:r>
    </w:p>
    <w:p w14:paraId="34EF02E6" w14:textId="77777777" w:rsidR="00A9650E" w:rsidRDefault="00561D0A">
      <w:r>
        <w:t>Personality: Suspicious observer</w:t>
      </w:r>
    </w:p>
    <w:p w14:paraId="504F094C" w14:textId="77777777" w:rsidR="00A9650E" w:rsidRDefault="00561D0A">
      <w:r>
        <w:t>AI Profile Photo Prompt: Middle-aged man on a fishing boat, cloudy day, casual profile photo</w:t>
      </w:r>
    </w:p>
    <w:p w14:paraId="032476FD" w14:textId="77777777" w:rsidR="00A9650E" w:rsidRDefault="00561D0A">
      <w:r>
        <w:t>Production note: Use as a recurring commenter with the same permanent AI-generated profile photo across all videos.</w:t>
      </w:r>
    </w:p>
    <w:p w14:paraId="28F57B3D" w14:textId="77777777" w:rsidR="00A9650E" w:rsidRDefault="00561D0A">
      <w:r>
        <w:rPr>
          <w:b/>
        </w:rPr>
        <w:t>14. LisaAnn</w:t>
      </w:r>
    </w:p>
    <w:p w14:paraId="6C8596E5" w14:textId="77777777" w:rsidR="00A9650E" w:rsidRDefault="00561D0A">
      <w:r>
        <w:t>Personality: Reality-TV viewer</w:t>
      </w:r>
    </w:p>
    <w:p w14:paraId="5BFAC7D3" w14:textId="77777777" w:rsidR="00A9650E" w:rsidRDefault="00561D0A">
      <w:r>
        <w:t>AI Profile Photo Prompt: Woman with golden retriever, backyard photo, smiling, realistic profile picture</w:t>
      </w:r>
    </w:p>
    <w:p w14:paraId="3ED0D46D" w14:textId="77777777" w:rsidR="00A9650E" w:rsidRDefault="00561D0A">
      <w:r>
        <w:t>Production note: Use as a recurring commenter with the same permanent AI-generated profile photo across all videos.</w:t>
      </w:r>
    </w:p>
    <w:p w14:paraId="6C722D37" w14:textId="77777777" w:rsidR="00A9650E" w:rsidRDefault="00561D0A">
      <w:r>
        <w:rPr>
          <w:b/>
        </w:rPr>
        <w:t>15. GregM</w:t>
      </w:r>
    </w:p>
    <w:p w14:paraId="733D8C17" w14:textId="77777777" w:rsidR="00A9650E" w:rsidRDefault="00561D0A">
      <w:r>
        <w:t>Personality: Conspiracy starter</w:t>
      </w:r>
    </w:p>
    <w:p w14:paraId="1B344AF7" w14:textId="77777777" w:rsidR="00A9650E" w:rsidRDefault="00561D0A">
      <w:r>
        <w:t>AI Profile Photo Prompt: Man standing beside pickup truck, arms crossed, rural driveway background</w:t>
      </w:r>
    </w:p>
    <w:p w14:paraId="402C9BE7" w14:textId="77777777" w:rsidR="00A9650E" w:rsidRDefault="00561D0A">
      <w:r>
        <w:t>Production note: Use as a recurring commenter with the same permanent AI-generated profile photo across all videos.</w:t>
      </w:r>
    </w:p>
    <w:p w14:paraId="0A65D346" w14:textId="77777777" w:rsidR="00A9650E" w:rsidRDefault="00561D0A">
      <w:r>
        <w:rPr>
          <w:b/>
        </w:rPr>
        <w:t>16. KarenP</w:t>
      </w:r>
    </w:p>
    <w:p w14:paraId="7F66DC8C" w14:textId="77777777" w:rsidR="00A9650E" w:rsidRDefault="00561D0A">
      <w:r>
        <w:t>Personality: Judgmental observer</w:t>
      </w:r>
    </w:p>
    <w:p w14:paraId="2827E8F0" w14:textId="77777777" w:rsidR="00A9650E" w:rsidRDefault="00561D0A">
      <w:r>
        <w:t>AI Profile Photo Prompt: Woman at amusement park selfie, sunglasses, casual expression</w:t>
      </w:r>
    </w:p>
    <w:p w14:paraId="1E1FFF41" w14:textId="77777777" w:rsidR="00A9650E" w:rsidRDefault="00561D0A">
      <w:r>
        <w:t>Production note: Use as a recurring commenter with the same permanent AI-generated profile photo across all videos.</w:t>
      </w:r>
    </w:p>
    <w:p w14:paraId="4C901FB4" w14:textId="77777777" w:rsidR="00A9650E" w:rsidRDefault="00561D0A">
      <w:r>
        <w:rPr>
          <w:b/>
        </w:rPr>
        <w:t>17. JoeD</w:t>
      </w:r>
    </w:p>
    <w:p w14:paraId="501D13FB" w14:textId="77777777" w:rsidR="00A9650E" w:rsidRDefault="00561D0A">
      <w:r>
        <w:t>Personality: Short-reaction user</w:t>
      </w:r>
    </w:p>
    <w:p w14:paraId="06946AFD" w14:textId="77777777" w:rsidR="00A9650E" w:rsidRDefault="00561D0A">
      <w:r>
        <w:t>AI Profile Photo Prompt: Labrador retriever profile photo outdoors, bright natural light</w:t>
      </w:r>
    </w:p>
    <w:p w14:paraId="06D9277B" w14:textId="77777777" w:rsidR="00A9650E" w:rsidRDefault="00561D0A">
      <w:r>
        <w:t>Production note: Use as a recurring commenter with the same permanent AI-generated profile photo across all videos.</w:t>
      </w:r>
    </w:p>
    <w:p w14:paraId="53CC5CAB" w14:textId="77777777" w:rsidR="00A9650E" w:rsidRDefault="00561D0A">
      <w:r>
        <w:rPr>
          <w:b/>
        </w:rPr>
        <w:t>18. AmandaK</w:t>
      </w:r>
    </w:p>
    <w:p w14:paraId="620BF4CB" w14:textId="77777777" w:rsidR="00A9650E" w:rsidRDefault="00561D0A">
      <w:r>
        <w:t>Personality: Sympathetic but sharp</w:t>
      </w:r>
    </w:p>
    <w:p w14:paraId="7FBB066E" w14:textId="77777777" w:rsidR="00A9650E" w:rsidRDefault="00561D0A">
      <w:r>
        <w:t>AI Profile Photo Prompt: Family selfie with spouse and kids, casual weekend photo</w:t>
      </w:r>
    </w:p>
    <w:p w14:paraId="44F29F60" w14:textId="77777777" w:rsidR="00A9650E" w:rsidRDefault="00561D0A">
      <w:r>
        <w:t>Production note: Use as a recurring commenter with the same permanent AI-generated profile photo across all videos.</w:t>
      </w:r>
    </w:p>
    <w:p w14:paraId="2AD8F1A1" w14:textId="77777777" w:rsidR="00A9650E" w:rsidRDefault="00561D0A">
      <w:r>
        <w:rPr>
          <w:b/>
        </w:rPr>
        <w:t>19. RickT</w:t>
      </w:r>
    </w:p>
    <w:p w14:paraId="5FBA7977" w14:textId="77777777" w:rsidR="00A9650E" w:rsidRDefault="00561D0A">
      <w:r>
        <w:t>Personality: Dry golf humor</w:t>
      </w:r>
    </w:p>
    <w:p w14:paraId="0FD2AB1E" w14:textId="77777777" w:rsidR="00A9650E" w:rsidRDefault="00561D0A">
      <w:r>
        <w:t>AI Profile Photo Prompt: Man in golf shirt on golf course, relaxed profile photo</w:t>
      </w:r>
    </w:p>
    <w:p w14:paraId="1FFB4C0E" w14:textId="77777777" w:rsidR="00A9650E" w:rsidRDefault="00561D0A">
      <w:r>
        <w:t>Production note: Use as a recurring commenter with the same permanent AI-generated profile photo across all videos.</w:t>
      </w:r>
    </w:p>
    <w:p w14:paraId="06A18ABC" w14:textId="77777777" w:rsidR="00A9650E" w:rsidRDefault="00561D0A">
      <w:r>
        <w:rPr>
          <w:b/>
        </w:rPr>
        <w:t>20. CherylB</w:t>
      </w:r>
    </w:p>
    <w:p w14:paraId="7E53F302" w14:textId="77777777" w:rsidR="00A9650E" w:rsidRDefault="00561D0A">
      <w:r>
        <w:t>Personality: Sees everything</w:t>
      </w:r>
    </w:p>
    <w:p w14:paraId="759E9413" w14:textId="77777777" w:rsidR="00A9650E" w:rsidRDefault="00561D0A">
      <w:r>
        <w:t>AI Profile Photo Prompt: Grandmother holding coffee mug, living room background, direct look</w:t>
      </w:r>
    </w:p>
    <w:p w14:paraId="5FA3A2F3" w14:textId="77777777" w:rsidR="00A9650E" w:rsidRDefault="00561D0A">
      <w:r>
        <w:t>Production note: Use as a recurring commenter with the same permanent AI-generated profile photo across all videos.</w:t>
      </w:r>
    </w:p>
    <w:p w14:paraId="23AF1C78" w14:textId="77777777" w:rsidR="00A9650E" w:rsidRDefault="00561D0A">
      <w:r>
        <w:rPr>
          <w:b/>
        </w:rPr>
        <w:t>21. ScottW</w:t>
      </w:r>
    </w:p>
    <w:p w14:paraId="0FE3F96B" w14:textId="77777777" w:rsidR="00A9650E" w:rsidRDefault="00561D0A">
      <w:r>
        <w:t>Personality: Mechanic energy</w:t>
      </w:r>
    </w:p>
    <w:p w14:paraId="37E43ED6" w14:textId="77777777" w:rsidR="00A9650E" w:rsidRDefault="00561D0A">
      <w:r>
        <w:t>AI Profile Photo Prompt: Man beside motorcycle, garage background, casual profile photo</w:t>
      </w:r>
    </w:p>
    <w:p w14:paraId="4A4B5DBA" w14:textId="77777777" w:rsidR="00A9650E" w:rsidRDefault="00561D0A">
      <w:r>
        <w:t>Production note: Use as a recurring commenter with the same permanent AI-generated profile photo across all videos.</w:t>
      </w:r>
    </w:p>
    <w:p w14:paraId="48577512" w14:textId="77777777" w:rsidR="00A9650E" w:rsidRDefault="00561D0A">
      <w:r>
        <w:rPr>
          <w:b/>
        </w:rPr>
        <w:t>22. CindyM</w:t>
      </w:r>
    </w:p>
    <w:p w14:paraId="5E331ED6" w14:textId="77777777" w:rsidR="00A9650E" w:rsidRDefault="00561D0A">
      <w:r>
        <w:t>Personality: Mom energy</w:t>
      </w:r>
    </w:p>
    <w:p w14:paraId="6A32D5C6" w14:textId="77777777" w:rsidR="00A9650E" w:rsidRDefault="00561D0A">
      <w:r>
        <w:t>AI Profile Photo Prompt: Woman on hiking trail, baseball cap, friendly but tired expression</w:t>
      </w:r>
    </w:p>
    <w:p w14:paraId="3B400B8F" w14:textId="77777777" w:rsidR="00A9650E" w:rsidRDefault="00561D0A">
      <w:r>
        <w:t>Production note: Use as a recurring commenter with the same permanent AI-generated profile photo across all videos.</w:t>
      </w:r>
    </w:p>
    <w:p w14:paraId="230845BE" w14:textId="77777777" w:rsidR="00A9650E" w:rsidRDefault="00561D0A">
      <w:r>
        <w:rPr>
          <w:b/>
        </w:rPr>
        <w:t>23. FrankD</w:t>
      </w:r>
    </w:p>
    <w:p w14:paraId="0F6846DE" w14:textId="77777777" w:rsidR="00A9650E" w:rsidRDefault="00561D0A">
      <w:r>
        <w:t>Personality: Retired observer</w:t>
      </w:r>
    </w:p>
    <w:p w14:paraId="2E737902" w14:textId="77777777" w:rsidR="00A9650E" w:rsidRDefault="00561D0A">
      <w:r>
        <w:t>AI Profile Photo Prompt: Retired man gardening, sun hat, natural outdoor photo</w:t>
      </w:r>
    </w:p>
    <w:p w14:paraId="1EF60AB6" w14:textId="77777777" w:rsidR="00A9650E" w:rsidRDefault="00561D0A">
      <w:r>
        <w:t>Production note: Use as a recurring commenter with the same permanent AI-generated profile photo across all videos.</w:t>
      </w:r>
    </w:p>
    <w:p w14:paraId="60059872" w14:textId="77777777" w:rsidR="00A9650E" w:rsidRDefault="00561D0A">
      <w:r>
        <w:rPr>
          <w:b/>
        </w:rPr>
        <w:t>24. DonnaR</w:t>
      </w:r>
    </w:p>
    <w:p w14:paraId="51B62D52" w14:textId="77777777" w:rsidR="00A9650E" w:rsidRDefault="00561D0A">
      <w:r>
        <w:t>Personality: Pet-lover commentator</w:t>
      </w:r>
    </w:p>
    <w:p w14:paraId="54F58FCF" w14:textId="77777777" w:rsidR="00A9650E" w:rsidRDefault="00561D0A">
      <w:r>
        <w:t>AI Profile Photo Prompt: Woman holding small dog, couch background, realistic phone photo</w:t>
      </w:r>
    </w:p>
    <w:p w14:paraId="6B9ADD0D" w14:textId="77777777" w:rsidR="00A9650E" w:rsidRDefault="00561D0A">
      <w:r>
        <w:t>Production note: Use as a recurring commenter with the same permanent AI-generated profile photo across all videos.</w:t>
      </w:r>
    </w:p>
    <w:p w14:paraId="2F1F284C" w14:textId="77777777" w:rsidR="00A9650E" w:rsidRDefault="00561D0A">
      <w:r>
        <w:rPr>
          <w:b/>
        </w:rPr>
        <w:t>25. PeterJ</w:t>
      </w:r>
    </w:p>
    <w:p w14:paraId="5959A6BA" w14:textId="77777777" w:rsidR="00A9650E" w:rsidRDefault="00561D0A">
      <w:r>
        <w:t>Personality: Quiet analyst</w:t>
      </w:r>
    </w:p>
    <w:p w14:paraId="5F5E1379" w14:textId="77777777" w:rsidR="00A9650E" w:rsidRDefault="00561D0A">
      <w:r>
        <w:t>AI Profile Photo Prompt: Man at boat dock, calm expression, baseball cap</w:t>
      </w:r>
    </w:p>
    <w:p w14:paraId="371DE3FF" w14:textId="77777777" w:rsidR="00A9650E" w:rsidRDefault="00561D0A">
      <w:r>
        <w:t>Production note: Use as a recurring commenter with the same permanent AI-generated profile photo across all videos.</w:t>
      </w:r>
    </w:p>
    <w:p w14:paraId="10C07BB7" w14:textId="77777777" w:rsidR="00A9650E" w:rsidRDefault="00561D0A">
      <w:r>
        <w:rPr>
          <w:b/>
        </w:rPr>
        <w:t>26. TracyK</w:t>
      </w:r>
    </w:p>
    <w:p w14:paraId="4356D94C" w14:textId="77777777" w:rsidR="00A9650E" w:rsidRDefault="00561D0A">
      <w:r>
        <w:t>Personality: Vacation commentator</w:t>
      </w:r>
    </w:p>
    <w:p w14:paraId="75DB0CD3" w14:textId="77777777" w:rsidR="00A9650E" w:rsidRDefault="00561D0A">
      <w:r>
        <w:t>AI Profile Photo Prompt: Woman on cruise deck, sunglasses, ocean background</w:t>
      </w:r>
    </w:p>
    <w:p w14:paraId="6F880125" w14:textId="77777777" w:rsidR="00A9650E" w:rsidRDefault="00561D0A">
      <w:r>
        <w:t>Production note: Use as a recurring commenter with the same permanent AI-generated profile photo across all videos.</w:t>
      </w:r>
    </w:p>
    <w:p w14:paraId="4FA0EA71" w14:textId="77777777" w:rsidR="00A9650E" w:rsidRDefault="00561D0A">
      <w:r>
        <w:rPr>
          <w:b/>
        </w:rPr>
        <w:t>27. RandyS</w:t>
      </w:r>
    </w:p>
    <w:p w14:paraId="6B4ED095" w14:textId="77777777" w:rsidR="00A9650E" w:rsidRDefault="00561D0A">
      <w:r>
        <w:t>Personality: Backyard commentator</w:t>
      </w:r>
    </w:p>
    <w:p w14:paraId="49A4D4AC" w14:textId="77777777" w:rsidR="00A9650E" w:rsidRDefault="00561D0A">
      <w:r>
        <w:t>AI Profile Photo Prompt: Man near backyard grill, casual weekend profile photo</w:t>
      </w:r>
    </w:p>
    <w:p w14:paraId="537F9D94" w14:textId="77777777" w:rsidR="00A9650E" w:rsidRDefault="00561D0A">
      <w:r>
        <w:t>Production note: Use as a recurring commenter with the same permanent AI-generated profile photo across all videos.</w:t>
      </w:r>
    </w:p>
    <w:p w14:paraId="61CD2176" w14:textId="77777777" w:rsidR="00A9650E" w:rsidRDefault="00561D0A">
      <w:r>
        <w:rPr>
          <w:b/>
        </w:rPr>
        <w:t>28. JulieM</w:t>
      </w:r>
    </w:p>
    <w:p w14:paraId="15899EE3" w14:textId="77777777" w:rsidR="00A9650E" w:rsidRDefault="00561D0A">
      <w:r>
        <w:t>Personality: Laughs first</w:t>
      </w:r>
    </w:p>
    <w:p w14:paraId="5BA116F9" w14:textId="77777777" w:rsidR="00A9650E" w:rsidRDefault="00561D0A">
      <w:r>
        <w:t>AI Profile Photo Prompt: Woman at beach with sunglasses, candid laughing profile photo</w:t>
      </w:r>
    </w:p>
    <w:p w14:paraId="4DFB2440" w14:textId="77777777" w:rsidR="00A9650E" w:rsidRDefault="00561D0A">
      <w:r>
        <w:t>Production note: Use as a recurring commenter with the same permanent AI-generated profile photo across all videos.</w:t>
      </w:r>
    </w:p>
    <w:p w14:paraId="36AA8444" w14:textId="77777777" w:rsidR="00A9650E" w:rsidRDefault="00561D0A">
      <w:r>
        <w:rPr>
          <w:b/>
        </w:rPr>
        <w:t>29. MattB</w:t>
      </w:r>
    </w:p>
    <w:p w14:paraId="46A0F673" w14:textId="77777777" w:rsidR="00A9650E" w:rsidRDefault="00561D0A">
      <w:r>
        <w:t>Personality: Truck-guy commentary</w:t>
      </w:r>
    </w:p>
    <w:p w14:paraId="281B7A23" w14:textId="77777777" w:rsidR="00A9650E" w:rsidRDefault="00561D0A">
      <w:r>
        <w:t>AI Profile Photo Prompt: Pickup truck interior selfie, middle-aged man, ordinary lighting</w:t>
      </w:r>
    </w:p>
    <w:p w14:paraId="41295AD2" w14:textId="77777777" w:rsidR="00A9650E" w:rsidRDefault="00561D0A">
      <w:r>
        <w:t>Production note: Use as a recurring commenter with the same permanent AI-generated profile photo across all videos.</w:t>
      </w:r>
    </w:p>
    <w:p w14:paraId="6A8DF66A" w14:textId="77777777" w:rsidR="00A9650E" w:rsidRDefault="00561D0A">
      <w:r>
        <w:rPr>
          <w:b/>
        </w:rPr>
        <w:t>30. KevinP</w:t>
      </w:r>
    </w:p>
    <w:p w14:paraId="63332F53" w14:textId="77777777" w:rsidR="00A9650E" w:rsidRDefault="00561D0A">
      <w:r>
        <w:t>Personality: Camping commentator</w:t>
      </w:r>
    </w:p>
    <w:p w14:paraId="3DAB75CB" w14:textId="77777777" w:rsidR="00A9650E" w:rsidRDefault="00561D0A">
      <w:r>
        <w:t>AI Profile Photo Prompt: Man at campsite, folding chair, campfire background</w:t>
      </w:r>
    </w:p>
    <w:p w14:paraId="75D2C323" w14:textId="77777777" w:rsidR="00A9650E" w:rsidRDefault="00561D0A">
      <w:r>
        <w:t>Production note: Use as a recurring commenter with the same permanent AI-generated profile photo across all videos.</w:t>
      </w:r>
    </w:p>
    <w:p w14:paraId="3195001D" w14:textId="77777777" w:rsidR="00A9650E" w:rsidRDefault="00561D0A">
      <w:r>
        <w:rPr>
          <w:b/>
        </w:rPr>
        <w:t>31. AngelaR</w:t>
      </w:r>
    </w:p>
    <w:p w14:paraId="3C322FAD" w14:textId="77777777" w:rsidR="00A9650E" w:rsidRDefault="00561D0A">
      <w:r>
        <w:t>Personality: Optimistic but realistic</w:t>
      </w:r>
    </w:p>
    <w:p w14:paraId="6C5BE333" w14:textId="77777777" w:rsidR="00A9650E" w:rsidRDefault="00561D0A">
      <w:r>
        <w:t>AI Profile Photo Prompt: Woman in front of flowers, bright daylight, casual selfie</w:t>
      </w:r>
    </w:p>
    <w:p w14:paraId="1C281630" w14:textId="77777777" w:rsidR="00A9650E" w:rsidRDefault="00561D0A">
      <w:r>
        <w:t>Production note: Use as a recurring commenter with the same permanent AI-generated profile photo across all videos.</w:t>
      </w:r>
    </w:p>
    <w:p w14:paraId="48E7F040" w14:textId="77777777" w:rsidR="00A9650E" w:rsidRDefault="00561D0A">
      <w:r>
        <w:rPr>
          <w:b/>
        </w:rPr>
        <w:t>32. DaveW</w:t>
      </w:r>
    </w:p>
    <w:p w14:paraId="04F8A5AA" w14:textId="77777777" w:rsidR="00A9650E" w:rsidRDefault="00561D0A">
      <w:r>
        <w:t>Personality: Fisherman</w:t>
      </w:r>
    </w:p>
    <w:p w14:paraId="51F81923" w14:textId="77777777" w:rsidR="00A9650E" w:rsidRDefault="00561D0A">
      <w:r>
        <w:t>AI Profile Photo Prompt: Man wearing fishing hat, lake background, phone selfie</w:t>
      </w:r>
    </w:p>
    <w:p w14:paraId="35E93E44" w14:textId="77777777" w:rsidR="00A9650E" w:rsidRDefault="00561D0A">
      <w:r>
        <w:t>Production note: Use as a recurring commenter with the same permanent AI-generated profile photo across all videos.</w:t>
      </w:r>
    </w:p>
    <w:p w14:paraId="5006756B" w14:textId="77777777" w:rsidR="00A9650E" w:rsidRDefault="00561D0A">
      <w:r>
        <w:rPr>
          <w:b/>
        </w:rPr>
        <w:t>33. BobT</w:t>
      </w:r>
    </w:p>
    <w:p w14:paraId="22D364FC" w14:textId="77777777" w:rsidR="00A9650E" w:rsidRDefault="00561D0A">
      <w:r>
        <w:t>Personality: Workshop guy</w:t>
      </w:r>
    </w:p>
    <w:p w14:paraId="22D5EC98" w14:textId="77777777" w:rsidR="00A9650E" w:rsidRDefault="00561D0A">
      <w:r>
        <w:t>AI Profile Photo Prompt: Older man in workshop, flannel shirt, realistic profile picture</w:t>
      </w:r>
    </w:p>
    <w:p w14:paraId="03E23CEB" w14:textId="77777777" w:rsidR="00A9650E" w:rsidRDefault="00561D0A">
      <w:r>
        <w:t>Production note: Use as a recurring commenter with the same permanent AI-generated profile photo across all videos.</w:t>
      </w:r>
    </w:p>
    <w:p w14:paraId="1947B19B" w14:textId="77777777" w:rsidR="00A9650E" w:rsidRDefault="00561D0A">
      <w:r>
        <w:rPr>
          <w:b/>
        </w:rPr>
        <w:t>34. LauraJ</w:t>
      </w:r>
    </w:p>
    <w:p w14:paraId="6E753D8E" w14:textId="77777777" w:rsidR="00A9650E" w:rsidRDefault="00561D0A">
      <w:r>
        <w:t>Personality: Family-first observer</w:t>
      </w:r>
    </w:p>
    <w:p w14:paraId="22C75DE9" w14:textId="77777777" w:rsidR="00A9650E" w:rsidRDefault="00561D0A">
      <w:r>
        <w:t>AI Profile Photo Prompt: Family Christmas photo, woman smiling, home background</w:t>
      </w:r>
    </w:p>
    <w:p w14:paraId="556A67B8" w14:textId="77777777" w:rsidR="00A9650E" w:rsidRDefault="00561D0A">
      <w:r>
        <w:t>Production note: Use as a recurring commenter with the same permanent AI-generated profile photo across all videos.</w:t>
      </w:r>
    </w:p>
    <w:p w14:paraId="6E19E0E5" w14:textId="77777777" w:rsidR="00A9650E" w:rsidRDefault="00561D0A">
      <w:r>
        <w:rPr>
          <w:b/>
        </w:rPr>
        <w:t>35. ChrisM</w:t>
      </w:r>
    </w:p>
    <w:p w14:paraId="71D5B656" w14:textId="77777777" w:rsidR="00A9650E" w:rsidRDefault="00561D0A">
      <w:r>
        <w:t>Personality: Golf-cart observer</w:t>
      </w:r>
    </w:p>
    <w:p w14:paraId="2EC0F8E7" w14:textId="77777777" w:rsidR="00A9650E" w:rsidRDefault="00561D0A">
      <w:r>
        <w:t>AI Profile Photo Prompt: Man in golf cart, sunglasses, sunny day</w:t>
      </w:r>
    </w:p>
    <w:p w14:paraId="3C1992E8" w14:textId="77777777" w:rsidR="00A9650E" w:rsidRDefault="00561D0A">
      <w:r>
        <w:t>Production note: Use as a recurring commenter with the same permanent AI-generated profile photo across all videos.</w:t>
      </w:r>
    </w:p>
    <w:p w14:paraId="3C2591B8" w14:textId="77777777" w:rsidR="00A9650E" w:rsidRDefault="00561D0A">
      <w:r>
        <w:rPr>
          <w:b/>
        </w:rPr>
        <w:t>36. EricD</w:t>
      </w:r>
    </w:p>
    <w:p w14:paraId="0854059B" w14:textId="77777777" w:rsidR="00A9650E" w:rsidRDefault="00561D0A">
      <w:r>
        <w:t>Personality: Car-guy commentator</w:t>
      </w:r>
    </w:p>
    <w:p w14:paraId="1A67C2E8" w14:textId="77777777" w:rsidR="00A9650E" w:rsidRDefault="00561D0A">
      <w:r>
        <w:t>AI Profile Photo Prompt: Man beside classic car, driveway photo</w:t>
      </w:r>
    </w:p>
    <w:p w14:paraId="19AD0F95" w14:textId="77777777" w:rsidR="00A9650E" w:rsidRDefault="00561D0A">
      <w:r>
        <w:t>Production note: Use as a recurring commenter with the same permanent AI-generated profile photo across all videos.</w:t>
      </w:r>
    </w:p>
    <w:p w14:paraId="1F3B7DAE" w14:textId="77777777" w:rsidR="00A9650E" w:rsidRDefault="00561D0A">
      <w:r>
        <w:rPr>
          <w:b/>
        </w:rPr>
        <w:t>37. TinaB</w:t>
      </w:r>
    </w:p>
    <w:p w14:paraId="485138AE" w14:textId="77777777" w:rsidR="00A9650E" w:rsidRDefault="00561D0A">
      <w:r>
        <w:t>Personality: Cat-person observer</w:t>
      </w:r>
    </w:p>
    <w:p w14:paraId="6EF83516" w14:textId="77777777" w:rsidR="00A9650E" w:rsidRDefault="00561D0A">
      <w:r>
        <w:t>AI Profile Photo Prompt: Woman with cat, living room couch, casual selfie</w:t>
      </w:r>
    </w:p>
    <w:p w14:paraId="431990F1" w14:textId="77777777" w:rsidR="00A9650E" w:rsidRDefault="00561D0A">
      <w:r>
        <w:t>Production note: Use as a recurring commenter with the same permanent AI-generated profile photo across all videos.</w:t>
      </w:r>
    </w:p>
    <w:p w14:paraId="46DA4272" w14:textId="77777777" w:rsidR="00A9650E" w:rsidRDefault="00561D0A">
      <w:r>
        <w:rPr>
          <w:b/>
        </w:rPr>
        <w:t>38. GaryW</w:t>
      </w:r>
    </w:p>
    <w:p w14:paraId="3E33E189" w14:textId="77777777" w:rsidR="00A9650E" w:rsidRDefault="00561D0A">
      <w:r>
        <w:t>Personality: Hiker</w:t>
      </w:r>
    </w:p>
    <w:p w14:paraId="6760219B" w14:textId="77777777" w:rsidR="00A9650E" w:rsidRDefault="00561D0A">
      <w:r>
        <w:t>AI Profile Photo Prompt: Man on hiking trail, backpack, mountain background</w:t>
      </w:r>
    </w:p>
    <w:p w14:paraId="6DF6132B" w14:textId="77777777" w:rsidR="00A9650E" w:rsidRDefault="00561D0A">
      <w:r>
        <w:t>Production note: Use as a recurring commenter with the same permanent AI-generated profile photo across all videos.</w:t>
      </w:r>
    </w:p>
    <w:p w14:paraId="144A4CFD" w14:textId="77777777" w:rsidR="00A9650E" w:rsidRDefault="00561D0A">
      <w:r>
        <w:rPr>
          <w:b/>
        </w:rPr>
        <w:t>39. SusanK</w:t>
      </w:r>
    </w:p>
    <w:p w14:paraId="01783CD6" w14:textId="77777777" w:rsidR="00A9650E" w:rsidRDefault="00561D0A">
      <w:r>
        <w:t>Personality: Neighborhood-watch energy</w:t>
      </w:r>
    </w:p>
    <w:p w14:paraId="7CC296AF" w14:textId="77777777" w:rsidR="00A9650E" w:rsidRDefault="00561D0A">
      <w:r>
        <w:t>AI Profile Photo Prompt: Woman on front porch, crossed arms, suburban street background</w:t>
      </w:r>
    </w:p>
    <w:p w14:paraId="501BB993" w14:textId="77777777" w:rsidR="00A9650E" w:rsidRDefault="00561D0A">
      <w:r>
        <w:t>Production note: Use as a recurring commenter with the same permanent AI-generated profile photo across all videos.</w:t>
      </w:r>
    </w:p>
    <w:p w14:paraId="52AB2753" w14:textId="77777777" w:rsidR="00A9650E" w:rsidRDefault="00561D0A">
      <w:r>
        <w:rPr>
          <w:b/>
        </w:rPr>
        <w:t>40. BrianR</w:t>
      </w:r>
    </w:p>
    <w:p w14:paraId="0B107CB6" w14:textId="77777777" w:rsidR="00A9650E" w:rsidRDefault="00561D0A">
      <w:r>
        <w:t>Personality: Camping guy</w:t>
      </w:r>
    </w:p>
    <w:p w14:paraId="128D18A1" w14:textId="77777777" w:rsidR="00A9650E" w:rsidRDefault="00561D0A">
      <w:r>
        <w:t>AI Profile Photo Prompt: Man in camping chair, woods background, relaxed expression</w:t>
      </w:r>
    </w:p>
    <w:p w14:paraId="49F6890B" w14:textId="77777777" w:rsidR="00A9650E" w:rsidRDefault="00561D0A">
      <w:r>
        <w:t>Production note: Use as a recurring commenter with the same permanent AI-generated profile photo across all videos.</w:t>
      </w:r>
    </w:p>
    <w:p w14:paraId="11F43973" w14:textId="77777777" w:rsidR="00A9650E" w:rsidRDefault="00561D0A">
      <w:r>
        <w:rPr>
          <w:b/>
        </w:rPr>
        <w:t>41. CathyP</w:t>
      </w:r>
    </w:p>
    <w:p w14:paraId="614CAB12" w14:textId="77777777" w:rsidR="00A9650E" w:rsidRDefault="00561D0A">
      <w:r>
        <w:t>Personality: Grandmotherly but sharp</w:t>
      </w:r>
    </w:p>
    <w:p w14:paraId="554BB784" w14:textId="77777777" w:rsidR="00A9650E" w:rsidRDefault="00561D0A">
      <w:r>
        <w:t>AI Profile Photo Prompt: Grandmother with grandchildren blurred in background, warm casual photo</w:t>
      </w:r>
    </w:p>
    <w:p w14:paraId="54CC24F5" w14:textId="77777777" w:rsidR="00A9650E" w:rsidRDefault="00561D0A">
      <w:r>
        <w:t>Production note: Use as a recurring commenter with the same permanent AI-generated profile photo across all videos.</w:t>
      </w:r>
    </w:p>
    <w:p w14:paraId="36B2BB53" w14:textId="77777777" w:rsidR="00A9650E" w:rsidRDefault="00561D0A">
      <w:r>
        <w:rPr>
          <w:b/>
        </w:rPr>
        <w:t>42. RonM</w:t>
      </w:r>
    </w:p>
    <w:p w14:paraId="01C91D59" w14:textId="77777777" w:rsidR="00A9650E" w:rsidRDefault="00561D0A">
      <w:r>
        <w:t>Personality: Lake guy</w:t>
      </w:r>
    </w:p>
    <w:p w14:paraId="1B7789AB" w14:textId="77777777" w:rsidR="00A9650E" w:rsidRDefault="00561D0A">
      <w:r>
        <w:t>AI Profile Photo Prompt: Retired man at lake, baseball cap, peaceful background</w:t>
      </w:r>
    </w:p>
    <w:p w14:paraId="53E930A6" w14:textId="77777777" w:rsidR="00A9650E" w:rsidRDefault="00561D0A">
      <w:r>
        <w:t>Production note: Use as a recurring commenter with the same permanent AI-generated profile photo across all videos.</w:t>
      </w:r>
    </w:p>
    <w:p w14:paraId="33FC44BF" w14:textId="77777777" w:rsidR="00A9650E" w:rsidRDefault="00561D0A">
      <w:r>
        <w:rPr>
          <w:b/>
        </w:rPr>
        <w:t>43. MelissaT</w:t>
      </w:r>
    </w:p>
    <w:p w14:paraId="6FE61133" w14:textId="77777777" w:rsidR="00A9650E" w:rsidRDefault="00561D0A">
      <w:r>
        <w:t>Personality: Coffee observer</w:t>
      </w:r>
    </w:p>
    <w:p w14:paraId="682ECC1C" w14:textId="77777777" w:rsidR="00A9650E" w:rsidRDefault="00561D0A">
      <w:r>
        <w:t>AI Profile Photo Prompt: Woman at outdoor café holding coffee cup, casual profile photo</w:t>
      </w:r>
    </w:p>
    <w:p w14:paraId="66592E4E" w14:textId="77777777" w:rsidR="00A9650E" w:rsidRDefault="00561D0A">
      <w:r>
        <w:t>Production note: Use as a recurring commenter with the same permanent AI-generated profile photo across all videos.</w:t>
      </w:r>
    </w:p>
    <w:p w14:paraId="065241E7" w14:textId="77777777" w:rsidR="00A9650E" w:rsidRDefault="00561D0A">
      <w:r>
        <w:rPr>
          <w:b/>
        </w:rPr>
        <w:t>44. AlexW</w:t>
      </w:r>
    </w:p>
    <w:p w14:paraId="1CB6ED0C" w14:textId="77777777" w:rsidR="00A9650E" w:rsidRDefault="00561D0A">
      <w:r>
        <w:t>Personality: Young professional</w:t>
      </w:r>
    </w:p>
    <w:p w14:paraId="30B0ACB1" w14:textId="77777777" w:rsidR="00A9650E" w:rsidRDefault="00561D0A">
      <w:r>
        <w:t>AI Profile Photo Prompt: Young professional headshot, simple indoor background, realistic LinkedIn-style photo</w:t>
      </w:r>
    </w:p>
    <w:p w14:paraId="04DDD926" w14:textId="77777777" w:rsidR="00A9650E" w:rsidRDefault="00561D0A">
      <w:r>
        <w:t>Production note: Use as a recurring commenter with the same permanent AI-generated profile photo across all videos.</w:t>
      </w:r>
    </w:p>
    <w:p w14:paraId="4DE027EC" w14:textId="77777777" w:rsidR="00A9650E" w:rsidRDefault="00561D0A">
      <w:r>
        <w:rPr>
          <w:b/>
        </w:rPr>
        <w:t>45. DianeB</w:t>
      </w:r>
    </w:p>
    <w:p w14:paraId="2B686D84" w14:textId="77777777" w:rsidR="00A9650E" w:rsidRDefault="00561D0A">
      <w:r>
        <w:t>Personality: Straight shooter</w:t>
      </w:r>
    </w:p>
    <w:p w14:paraId="603E2031" w14:textId="77777777" w:rsidR="00A9650E" w:rsidRDefault="00561D0A">
      <w:r>
        <w:t>AI Profile Photo Prompt: Woman holding coffee cup, kitchen background, direct expression</w:t>
      </w:r>
    </w:p>
    <w:p w14:paraId="4A65DD54" w14:textId="77777777" w:rsidR="00A9650E" w:rsidRDefault="00561D0A">
      <w:r>
        <w:t>Production note: Use as a recurring commenter with the same permanent AI-generated profile photo across all videos.</w:t>
      </w:r>
    </w:p>
    <w:p w14:paraId="40E8BE13" w14:textId="77777777" w:rsidR="00A9650E" w:rsidRDefault="00561D0A">
      <w:r>
        <w:rPr>
          <w:b/>
        </w:rPr>
        <w:t>46. TerryJ</w:t>
      </w:r>
    </w:p>
    <w:p w14:paraId="3BD0C195" w14:textId="77777777" w:rsidR="00A9650E" w:rsidRDefault="00561D0A">
      <w:r>
        <w:t>Personality: Baseball-cap guy</w:t>
      </w:r>
    </w:p>
    <w:p w14:paraId="529F536F" w14:textId="77777777" w:rsidR="00A9650E" w:rsidRDefault="00561D0A">
      <w:r>
        <w:t>AI Profile Photo Prompt: Man wearing baseball cap, parking lot selfie, ordinary social media photo</w:t>
      </w:r>
    </w:p>
    <w:p w14:paraId="4550AF27" w14:textId="77777777" w:rsidR="00A9650E" w:rsidRDefault="00561D0A">
      <w:r>
        <w:t>Production note: Use as a recurring commenter with the same permanent AI-generated profile photo across all videos.</w:t>
      </w:r>
    </w:p>
    <w:p w14:paraId="435C3F3D" w14:textId="77777777" w:rsidR="00A9650E" w:rsidRDefault="00561D0A">
      <w:r>
        <w:rPr>
          <w:b/>
        </w:rPr>
        <w:t>47. MonicaR</w:t>
      </w:r>
    </w:p>
    <w:p w14:paraId="44F2D95B" w14:textId="77777777" w:rsidR="00A9650E" w:rsidRDefault="00561D0A">
      <w:r>
        <w:t>Personality: Traveler</w:t>
      </w:r>
    </w:p>
    <w:p w14:paraId="33895BDD" w14:textId="77777777" w:rsidR="00A9650E" w:rsidRDefault="00561D0A">
      <w:r>
        <w:t>AI Profile Photo Prompt: Vacation selfie, city background, casual smiling expression</w:t>
      </w:r>
    </w:p>
    <w:p w14:paraId="37960507" w14:textId="77777777" w:rsidR="00A9650E" w:rsidRDefault="00561D0A">
      <w:r>
        <w:t>Production note: Use as a recurring commenter with the same permanent AI-generated profile photo across all videos.</w:t>
      </w:r>
    </w:p>
    <w:p w14:paraId="114BABEC" w14:textId="77777777" w:rsidR="00A9650E" w:rsidRDefault="00561D0A">
      <w:r>
        <w:rPr>
          <w:b/>
        </w:rPr>
        <w:t>48. JohnK</w:t>
      </w:r>
    </w:p>
    <w:p w14:paraId="1F0F3010" w14:textId="77777777" w:rsidR="00A9650E" w:rsidRDefault="00561D0A">
      <w:r>
        <w:t>Personality: DIY guy</w:t>
      </w:r>
    </w:p>
    <w:p w14:paraId="24B3998D" w14:textId="77777777" w:rsidR="00A9650E" w:rsidRDefault="00561D0A">
      <w:r>
        <w:t>AI Profile Photo Prompt: Workshop selfie, measuring tape visible, casual profile photo</w:t>
      </w:r>
    </w:p>
    <w:p w14:paraId="1916717E" w14:textId="77777777" w:rsidR="00A9650E" w:rsidRDefault="00561D0A">
      <w:r>
        <w:t>Production note: Use as a recurring commenter with the same permanent AI-generated profile photo across all videos.</w:t>
      </w:r>
    </w:p>
    <w:p w14:paraId="0D0CBC41" w14:textId="77777777" w:rsidR="00A9650E" w:rsidRDefault="00561D0A">
      <w:r>
        <w:rPr>
          <w:b/>
        </w:rPr>
        <w:t>49. KathyM</w:t>
      </w:r>
    </w:p>
    <w:p w14:paraId="3C9EB60C" w14:textId="77777777" w:rsidR="00A9650E" w:rsidRDefault="00561D0A">
      <w:r>
        <w:t>Personality: Dog lover</w:t>
      </w:r>
    </w:p>
    <w:p w14:paraId="2FBAB92F" w14:textId="77777777" w:rsidR="00A9650E" w:rsidRDefault="00561D0A">
      <w:r>
        <w:t>AI Profile Photo Prompt: Woman with golden retriever, park background, realistic phone photo</w:t>
      </w:r>
    </w:p>
    <w:p w14:paraId="295F1D36" w14:textId="77777777" w:rsidR="00A9650E" w:rsidRDefault="00561D0A">
      <w:r>
        <w:t>Production note: Use as a recurring commenter with the same permanent AI-generated profile photo across all videos.</w:t>
      </w:r>
    </w:p>
    <w:p w14:paraId="40F071FD" w14:textId="77777777" w:rsidR="00A9650E" w:rsidRDefault="00561D0A">
      <w:r>
        <w:rPr>
          <w:b/>
        </w:rPr>
        <w:t>50. PaulD</w:t>
      </w:r>
    </w:p>
    <w:p w14:paraId="6351DACA" w14:textId="77777777" w:rsidR="00A9650E" w:rsidRDefault="00561D0A">
      <w:r>
        <w:t>Personality: Motorcycle guy</w:t>
      </w:r>
    </w:p>
    <w:p w14:paraId="56435617" w14:textId="77777777" w:rsidR="00A9650E" w:rsidRDefault="00561D0A">
      <w:r>
        <w:t>AI Profile Photo Prompt: Man beside motorcycle, leather jacket, garage or driveway background</w:t>
      </w:r>
    </w:p>
    <w:p w14:paraId="704AA0F8" w14:textId="77777777" w:rsidR="00A9650E" w:rsidRDefault="00561D0A">
      <w:r>
        <w:t>Production note: Use as a recurring commenter with the same permanent AI-generated profile photo across all videos.</w:t>
      </w:r>
    </w:p>
    <w:p w14:paraId="7A0E4A85" w14:textId="77777777" w:rsidR="00A9650E" w:rsidRDefault="00561D0A">
      <w:pPr>
        <w:pStyle w:val="Heading1"/>
      </w:pPr>
      <w:r>
        <w:t>Part 2 — Comment System UI Format</w:t>
      </w:r>
    </w:p>
    <w:p w14:paraId="114DB6E5" w14:textId="77777777" w:rsidR="00A9650E" w:rsidRDefault="00561D0A">
      <w:r>
        <w:t>[AI Profile Photo] Username [optional badge]</w:t>
      </w:r>
      <w:r>
        <w:br/>
        <w:t>Comment with emoji at the end</w:t>
      </w:r>
      <w:r>
        <w:br/>
        <w:t>Like count     Reply</w:t>
      </w:r>
    </w:p>
    <w:p w14:paraId="6D6E3C4A" w14:textId="77777777" w:rsidR="00A9650E" w:rsidRDefault="00561D0A">
      <w:r>
        <w:t>Example:</w:t>
      </w:r>
      <w:r>
        <w:br/>
        <w:t>[AI Profile Photo] Steve101 ✔</w:t>
      </w:r>
      <w:r>
        <w:t>️</w:t>
      </w:r>
      <w:r>
        <w:br/>
        <w:t xml:space="preserve">We saw it! </w:t>
      </w:r>
      <w:r>
        <w:t>👀</w:t>
      </w:r>
      <w:r>
        <w:br/>
      </w:r>
      <w:r>
        <w:t>👍</w:t>
      </w:r>
      <w:r>
        <w:t xml:space="preserve"> 218     Reply</w:t>
      </w:r>
      <w:r>
        <w:br/>
      </w:r>
      <w:r>
        <w:br/>
        <w:t xml:space="preserve">[AI Profile Photo] DebraV </w:t>
      </w:r>
      <w:r>
        <w:t>⭐</w:t>
      </w:r>
      <w:r>
        <w:br/>
        <w:t xml:space="preserve">STOP </w:t>
      </w:r>
      <w:r>
        <w:t>😂</w:t>
      </w:r>
      <w:r>
        <w:br/>
      </w:r>
      <w:r>
        <w:t>👍🏾</w:t>
      </w:r>
      <w:r>
        <w:t xml:space="preserve"> 411     Reply</w:t>
      </w:r>
    </w:p>
    <w:p w14:paraId="390BDF90" w14:textId="77777777" w:rsidR="00A9650E" w:rsidRDefault="00561D0A">
      <w:pPr>
        <w:pStyle w:val="Heading1"/>
      </w:pPr>
      <w:r>
        <w:t>Part 3 — 1,000 Comment Database</w:t>
      </w:r>
    </w:p>
    <w:p w14:paraId="178C7ABF" w14:textId="77777777" w:rsidR="00A9650E" w:rsidRDefault="00561D0A">
      <w:pPr>
        <w:pStyle w:val="Heading2"/>
      </w:pPr>
      <w:r>
        <w:t>Narrator Roast</w:t>
      </w:r>
    </w:p>
    <w:p w14:paraId="034DA64A" w14:textId="77777777" w:rsidR="00A9650E" w:rsidRDefault="00561D0A">
      <w:r>
        <w:t xml:space="preserve">1. Steve101: STOP </w:t>
      </w:r>
      <w:r>
        <w:t>😂</w:t>
      </w:r>
    </w:p>
    <w:p w14:paraId="54F12180" w14:textId="77777777" w:rsidR="00A9650E" w:rsidRDefault="00561D0A">
      <w:r>
        <w:t xml:space="preserve">2. DebraV: Just STOP </w:t>
      </w:r>
      <w:r>
        <w:t>👀</w:t>
      </w:r>
    </w:p>
    <w:p w14:paraId="419F0352" w14:textId="77777777" w:rsidR="00A9650E" w:rsidRDefault="00561D0A">
      <w:r>
        <w:t xml:space="preserve">3. TomB: We saw it! </w:t>
      </w:r>
      <w:r>
        <w:t>😂</w:t>
      </w:r>
    </w:p>
    <w:p w14:paraId="0C4F26C7" w14:textId="77777777" w:rsidR="00A9650E" w:rsidRDefault="00561D0A">
      <w:r>
        <w:t xml:space="preserve">4. SarahJ: Nice try </w:t>
      </w:r>
      <w:r>
        <w:t>😬</w:t>
      </w:r>
    </w:p>
    <w:p w14:paraId="538F466E" w14:textId="77777777" w:rsidR="00A9650E" w:rsidRDefault="00561D0A">
      <w:r>
        <w:t xml:space="preserve">5. JeffM: Nope </w:t>
      </w:r>
      <w:r>
        <w:t>🔥</w:t>
      </w:r>
    </w:p>
    <w:p w14:paraId="3A8DD542" w14:textId="77777777" w:rsidR="00A9650E" w:rsidRDefault="00561D0A">
      <w:r>
        <w:t xml:space="preserve">6. LindaB: Try again </w:t>
      </w:r>
      <w:r>
        <w:t>😂</w:t>
      </w:r>
    </w:p>
    <w:p w14:paraId="6E3B2302" w14:textId="77777777" w:rsidR="00A9650E" w:rsidRDefault="00561D0A">
      <w:r>
        <w:t xml:space="preserve">7. MikeFromOhio: That's not what happened </w:t>
      </w:r>
      <w:r>
        <w:t>🔥</w:t>
      </w:r>
    </w:p>
    <w:p w14:paraId="6DBB025A" w14:textId="77777777" w:rsidR="00A9650E" w:rsidRDefault="00561D0A">
      <w:r>
        <w:t xml:space="preserve">8. Carol77: Nobody buying that </w:t>
      </w:r>
      <w:r>
        <w:t>😂</w:t>
      </w:r>
    </w:p>
    <w:p w14:paraId="3A5635D9" w14:textId="77777777" w:rsidR="00A9650E" w:rsidRDefault="00561D0A">
      <w:r>
        <w:t xml:space="preserve">9. Mark1972: The footage disagrees </w:t>
      </w:r>
      <w:r>
        <w:t>😬</w:t>
      </w:r>
    </w:p>
    <w:p w14:paraId="185CA91D" w14:textId="77777777" w:rsidR="00A9650E" w:rsidRDefault="00561D0A">
      <w:r>
        <w:t xml:space="preserve">10. JennyL: Be serious </w:t>
      </w:r>
      <w:r>
        <w:t>😳</w:t>
      </w:r>
    </w:p>
    <w:p w14:paraId="35D08ADD" w14:textId="77777777" w:rsidR="00A9650E" w:rsidRDefault="00561D0A">
      <w:r>
        <w:t xml:space="preserve">11. BillR: That was generous </w:t>
      </w:r>
      <w:r>
        <w:t>😂</w:t>
      </w:r>
    </w:p>
    <w:p w14:paraId="1C6C0526" w14:textId="77777777" w:rsidR="00A9650E" w:rsidRDefault="00561D0A">
      <w:r>
        <w:t xml:space="preserve">12. NancyD: Wild theory </w:t>
      </w:r>
      <w:r>
        <w:t>😂</w:t>
      </w:r>
    </w:p>
    <w:p w14:paraId="770E3381" w14:textId="77777777" w:rsidR="00A9650E" w:rsidRDefault="00561D0A">
      <w:r>
        <w:t xml:space="preserve">13. TimW: That's a stretch </w:t>
      </w:r>
      <w:r>
        <w:t>🤨</w:t>
      </w:r>
    </w:p>
    <w:p w14:paraId="76DADE9C" w14:textId="77777777" w:rsidR="00A9650E" w:rsidRDefault="00561D0A">
      <w:r>
        <w:t xml:space="preserve">14. LisaAnn: He made that up </w:t>
      </w:r>
      <w:r>
        <w:t>👀</w:t>
      </w:r>
    </w:p>
    <w:p w14:paraId="459B0587" w14:textId="77777777" w:rsidR="00A9650E" w:rsidRDefault="00561D0A">
      <w:r>
        <w:t xml:space="preserve">15. GregM: We watched it </w:t>
      </w:r>
      <w:r>
        <w:t>🤨</w:t>
      </w:r>
    </w:p>
    <w:p w14:paraId="672FD373" w14:textId="77777777" w:rsidR="00A9650E" w:rsidRDefault="00561D0A">
      <w:r>
        <w:t xml:space="preserve">16. KarenP: Interesting rewrite </w:t>
      </w:r>
      <w:r>
        <w:t>👍🏾</w:t>
      </w:r>
    </w:p>
    <w:p w14:paraId="30CFC097" w14:textId="77777777" w:rsidR="00A9650E" w:rsidRDefault="00561D0A">
      <w:r>
        <w:t xml:space="preserve">17. JoeD: Wrong clip </w:t>
      </w:r>
      <w:r>
        <w:t>🤨</w:t>
      </w:r>
    </w:p>
    <w:p w14:paraId="2D1C2438" w14:textId="77777777" w:rsidR="00A9650E" w:rsidRDefault="00561D0A">
      <w:r>
        <w:t xml:space="preserve">18. AmandaK: Not even close </w:t>
      </w:r>
      <w:r>
        <w:t>👀</w:t>
      </w:r>
    </w:p>
    <w:p w14:paraId="2BA63723" w14:textId="77777777" w:rsidR="00A9650E" w:rsidRDefault="00561D0A">
      <w:r>
        <w:t xml:space="preserve">19. RickT: Please explain </w:t>
      </w:r>
      <w:r>
        <w:t>😳</w:t>
      </w:r>
    </w:p>
    <w:p w14:paraId="229DF56F" w14:textId="77777777" w:rsidR="00A9650E" w:rsidRDefault="00561D0A">
      <w:r>
        <w:t xml:space="preserve">20. CherylB: This narrator is busy </w:t>
      </w:r>
      <w:r>
        <w:t>🤨</w:t>
      </w:r>
    </w:p>
    <w:p w14:paraId="20DD7440" w14:textId="77777777" w:rsidR="00A9650E" w:rsidRDefault="00561D0A">
      <w:r>
        <w:t xml:space="preserve">21. ScottW: Case closed </w:t>
      </w:r>
      <w:r>
        <w:t>🔥</w:t>
      </w:r>
    </w:p>
    <w:p w14:paraId="6AC17551" w14:textId="77777777" w:rsidR="00A9650E" w:rsidRDefault="00561D0A">
      <w:r>
        <w:t xml:space="preserve">22. CindyM: That explanation collapsed </w:t>
      </w:r>
      <w:r>
        <w:t>🤨</w:t>
      </w:r>
    </w:p>
    <w:p w14:paraId="1ABE9BDD" w14:textId="77777777" w:rsidR="00A9650E" w:rsidRDefault="00561D0A">
      <w:r>
        <w:t xml:space="preserve">23. FrankD: Bold description </w:t>
      </w:r>
      <w:r>
        <w:t>😂</w:t>
      </w:r>
    </w:p>
    <w:p w14:paraId="1D6E354B" w14:textId="77777777" w:rsidR="00A9650E" w:rsidRDefault="00561D0A">
      <w:r>
        <w:t xml:space="preserve">24. DonnaR: That's not science </w:t>
      </w:r>
      <w:r>
        <w:t>💀</w:t>
      </w:r>
    </w:p>
    <w:p w14:paraId="27FF4714" w14:textId="77777777" w:rsidR="00A9650E" w:rsidRDefault="00561D0A">
      <w:r>
        <w:t xml:space="preserve">25. PeterJ: Sir, no </w:t>
      </w:r>
      <w:r>
        <w:t>👀</w:t>
      </w:r>
    </w:p>
    <w:p w14:paraId="07569306" w14:textId="77777777" w:rsidR="00A9650E" w:rsidRDefault="00561D0A">
      <w:r>
        <w:t xml:space="preserve">26. TracyK: He tried it </w:t>
      </w:r>
      <w:r>
        <w:t>👀</w:t>
      </w:r>
    </w:p>
    <w:p w14:paraId="1F530EF8" w14:textId="77777777" w:rsidR="00A9650E" w:rsidRDefault="00561D0A">
      <w:r>
        <w:t xml:space="preserve">27. RandyS: Try less </w:t>
      </w:r>
      <w:r>
        <w:t>🤨</w:t>
      </w:r>
    </w:p>
    <w:p w14:paraId="50720600" w14:textId="77777777" w:rsidR="00A9650E" w:rsidRDefault="00561D0A">
      <w:r>
        <w:t xml:space="preserve">28. JulieM: Replay says otherwise </w:t>
      </w:r>
      <w:r>
        <w:t>🤨</w:t>
      </w:r>
    </w:p>
    <w:p w14:paraId="415D19E6" w14:textId="77777777" w:rsidR="00A9650E" w:rsidRDefault="00561D0A">
      <w:r>
        <w:t xml:space="preserve">29. MattB: We need subtitles for him </w:t>
      </w:r>
      <w:r>
        <w:t>🤨</w:t>
      </w:r>
    </w:p>
    <w:p w14:paraId="2BB7559D" w14:textId="77777777" w:rsidR="00A9650E" w:rsidRDefault="00561D0A">
      <w:r>
        <w:t xml:space="preserve">30. KevinP: Narrator lost me </w:t>
      </w:r>
      <w:r>
        <w:t>👀</w:t>
      </w:r>
    </w:p>
    <w:p w14:paraId="335C1F55" w14:textId="77777777" w:rsidR="00A9650E" w:rsidRDefault="00561D0A">
      <w:r>
        <w:t xml:space="preserve">31. AngelaR: The math is off </w:t>
      </w:r>
      <w:r>
        <w:t>😂</w:t>
      </w:r>
    </w:p>
    <w:p w14:paraId="702ADBAA" w14:textId="77777777" w:rsidR="00A9650E" w:rsidRDefault="00561D0A">
      <w:r>
        <w:t xml:space="preserve">32. DaveW: That was fiction </w:t>
      </w:r>
      <w:r>
        <w:t>😂</w:t>
      </w:r>
    </w:p>
    <w:p w14:paraId="3739F627" w14:textId="77777777" w:rsidR="00A9650E" w:rsidRDefault="00561D0A">
      <w:r>
        <w:t xml:space="preserve">33. BobT: Incorrect immediately </w:t>
      </w:r>
      <w:r>
        <w:t>👀</w:t>
      </w:r>
    </w:p>
    <w:p w14:paraId="45A51780" w14:textId="77777777" w:rsidR="00A9650E" w:rsidRDefault="00561D0A">
      <w:r>
        <w:t xml:space="preserve">34. LauraJ: Who approved that </w:t>
      </w:r>
      <w:r>
        <w:t>🤨</w:t>
      </w:r>
    </w:p>
    <w:p w14:paraId="69836177" w14:textId="77777777" w:rsidR="00A9650E" w:rsidRDefault="00561D0A">
      <w:r>
        <w:t xml:space="preserve">35. ChrisM: That sounded expensive </w:t>
      </w:r>
      <w:r>
        <w:t>😬</w:t>
      </w:r>
    </w:p>
    <w:p w14:paraId="703EF582" w14:textId="77777777" w:rsidR="00A9650E" w:rsidRDefault="00561D0A">
      <w:r>
        <w:t xml:space="preserve">36. EricD: Documentary doing too much </w:t>
      </w:r>
      <w:r>
        <w:t>🤨</w:t>
      </w:r>
    </w:p>
    <w:p w14:paraId="3A5D6FEB" w14:textId="77777777" w:rsidR="00A9650E" w:rsidRDefault="00561D0A">
      <w:r>
        <w:t xml:space="preserve">37. TinaB: Not the same video </w:t>
      </w:r>
      <w:r>
        <w:t>😂</w:t>
      </w:r>
    </w:p>
    <w:p w14:paraId="2D9B4F3B" w14:textId="77777777" w:rsidR="00A9650E" w:rsidRDefault="00561D0A">
      <w:r>
        <w:t xml:space="preserve">38. GaryW: AGREED, no </w:t>
      </w:r>
      <w:r>
        <w:t>😂</w:t>
      </w:r>
    </w:p>
    <w:p w14:paraId="3A3B6180" w14:textId="77777777" w:rsidR="00A9650E" w:rsidRDefault="00561D0A">
      <w:r>
        <w:t xml:space="preserve">39. SusanK: This is not evidence </w:t>
      </w:r>
      <w:r>
        <w:t>🤨</w:t>
      </w:r>
    </w:p>
    <w:p w14:paraId="131847E4" w14:textId="77777777" w:rsidR="00A9650E" w:rsidRDefault="00561D0A">
      <w:r>
        <w:t xml:space="preserve">40. BrianR: That claim aged fast </w:t>
      </w:r>
      <w:r>
        <w:t>👀</w:t>
      </w:r>
    </w:p>
    <w:p w14:paraId="258AA7E2" w14:textId="77777777" w:rsidR="00A9650E" w:rsidRDefault="00561D0A">
      <w:r>
        <w:t xml:space="preserve">41. CathyP: The tape says no </w:t>
      </w:r>
      <w:r>
        <w:t>🤨</w:t>
      </w:r>
    </w:p>
    <w:p w14:paraId="53574977" w14:textId="77777777" w:rsidR="00A9650E" w:rsidRDefault="00561D0A">
      <w:r>
        <w:t xml:space="preserve">42. RonM: He skipped the obvious </w:t>
      </w:r>
      <w:r>
        <w:t>😳</w:t>
      </w:r>
    </w:p>
    <w:p w14:paraId="56AA3531" w14:textId="77777777" w:rsidR="00A9650E" w:rsidRDefault="00561D0A">
      <w:r>
        <w:t xml:space="preserve">43. MelissaT: This is pure optimism </w:t>
      </w:r>
      <w:r>
        <w:t>😳</w:t>
      </w:r>
    </w:p>
    <w:p w14:paraId="5AC78645" w14:textId="77777777" w:rsidR="00A9650E" w:rsidRDefault="00561D0A">
      <w:r>
        <w:t xml:space="preserve">44. AlexW: He saw a different angle </w:t>
      </w:r>
      <w:r>
        <w:t>😂</w:t>
      </w:r>
    </w:p>
    <w:p w14:paraId="3376ED5E" w14:textId="77777777" w:rsidR="00A9650E" w:rsidRDefault="00561D0A">
      <w:r>
        <w:t xml:space="preserve">45. DianeB: Rewind that </w:t>
      </w:r>
      <w:r>
        <w:t>😬</w:t>
      </w:r>
    </w:p>
    <w:p w14:paraId="747D02FE" w14:textId="77777777" w:rsidR="00A9650E" w:rsidRDefault="00561D0A">
      <w:r>
        <w:t xml:space="preserve">46. TerryJ: That sentence worked hard </w:t>
      </w:r>
      <w:r>
        <w:t>🤨</w:t>
      </w:r>
    </w:p>
    <w:p w14:paraId="7AE8ADED" w14:textId="77777777" w:rsidR="00A9650E" w:rsidRDefault="00561D0A">
      <w:r>
        <w:t xml:space="preserve">47. MonicaR: Narrator needs rest </w:t>
      </w:r>
      <w:r>
        <w:t>🤨</w:t>
      </w:r>
    </w:p>
    <w:p w14:paraId="4B654D44" w14:textId="77777777" w:rsidR="00A9650E" w:rsidRDefault="00561D0A">
      <w:r>
        <w:t xml:space="preserve">48. JohnK: Facts unavailable </w:t>
      </w:r>
      <w:r>
        <w:t>😂</w:t>
      </w:r>
    </w:p>
    <w:p w14:paraId="08520066" w14:textId="77777777" w:rsidR="00A9650E" w:rsidRDefault="00561D0A">
      <w:r>
        <w:t xml:space="preserve">49. KathyM: That was a reach </w:t>
      </w:r>
      <w:r>
        <w:t>😂</w:t>
      </w:r>
    </w:p>
    <w:p w14:paraId="4CE60299" w14:textId="77777777" w:rsidR="00A9650E" w:rsidRDefault="00561D0A">
      <w:r>
        <w:t xml:space="preserve">50. PaulD: I'm not convinced </w:t>
      </w:r>
      <w:r>
        <w:t>😂</w:t>
      </w:r>
    </w:p>
    <w:p w14:paraId="2EFE949B" w14:textId="77777777" w:rsidR="00A9650E" w:rsidRDefault="00561D0A">
      <w:r>
        <w:t xml:space="preserve">51. Steve101: STOP </w:t>
      </w:r>
      <w:r>
        <w:t>😂</w:t>
      </w:r>
    </w:p>
    <w:p w14:paraId="7797BCCC" w14:textId="77777777" w:rsidR="00A9650E" w:rsidRDefault="00561D0A">
      <w:r>
        <w:t xml:space="preserve">52. DebraV: Just STOP </w:t>
      </w:r>
      <w:r>
        <w:t>🤨</w:t>
      </w:r>
    </w:p>
    <w:p w14:paraId="1332CAAF" w14:textId="77777777" w:rsidR="00A9650E" w:rsidRDefault="00561D0A">
      <w:r>
        <w:t xml:space="preserve">53. TomB: We saw it! </w:t>
      </w:r>
      <w:r>
        <w:t>🤨</w:t>
      </w:r>
    </w:p>
    <w:p w14:paraId="1E9656B2" w14:textId="77777777" w:rsidR="00A9650E" w:rsidRDefault="00561D0A">
      <w:r>
        <w:t xml:space="preserve">54. SarahJ: Nice try </w:t>
      </w:r>
      <w:r>
        <w:t>😳</w:t>
      </w:r>
    </w:p>
    <w:p w14:paraId="0888AA35" w14:textId="77777777" w:rsidR="00A9650E" w:rsidRDefault="00561D0A">
      <w:r>
        <w:t xml:space="preserve">55. JeffM: Nope </w:t>
      </w:r>
      <w:r>
        <w:t>😬</w:t>
      </w:r>
    </w:p>
    <w:p w14:paraId="7DF667ED" w14:textId="77777777" w:rsidR="00A9650E" w:rsidRDefault="00561D0A">
      <w:r>
        <w:t xml:space="preserve">56. LindaB: Try again </w:t>
      </w:r>
      <w:r>
        <w:t>😂</w:t>
      </w:r>
    </w:p>
    <w:p w14:paraId="70FDE389" w14:textId="77777777" w:rsidR="00A9650E" w:rsidRDefault="00561D0A">
      <w:r>
        <w:t xml:space="preserve">57. MikeFromOhio: That's not what happened </w:t>
      </w:r>
      <w:r>
        <w:t>😂</w:t>
      </w:r>
    </w:p>
    <w:p w14:paraId="570EE2F3" w14:textId="77777777" w:rsidR="00A9650E" w:rsidRDefault="00561D0A">
      <w:r>
        <w:t xml:space="preserve">58. Carol77: Nobody buying that </w:t>
      </w:r>
      <w:r>
        <w:t>😬</w:t>
      </w:r>
    </w:p>
    <w:p w14:paraId="71255892" w14:textId="77777777" w:rsidR="00A9650E" w:rsidRDefault="00561D0A">
      <w:r>
        <w:t xml:space="preserve">59. Mark1972: The footage disagrees </w:t>
      </w:r>
      <w:r>
        <w:t>🤨</w:t>
      </w:r>
    </w:p>
    <w:p w14:paraId="40C3C024" w14:textId="77777777" w:rsidR="00A9650E" w:rsidRDefault="00561D0A">
      <w:r>
        <w:t xml:space="preserve">60. JennyL: Be serious </w:t>
      </w:r>
      <w:r>
        <w:t>👍🏾</w:t>
      </w:r>
    </w:p>
    <w:p w14:paraId="30AEFC85" w14:textId="77777777" w:rsidR="00A9650E" w:rsidRDefault="00561D0A">
      <w:r>
        <w:t xml:space="preserve">61. BillR: That was generous </w:t>
      </w:r>
      <w:r>
        <w:t>😳</w:t>
      </w:r>
    </w:p>
    <w:p w14:paraId="441A532E" w14:textId="77777777" w:rsidR="00A9650E" w:rsidRDefault="00561D0A">
      <w:r>
        <w:t xml:space="preserve">62. NancyD: Wild theory </w:t>
      </w:r>
      <w:r>
        <w:t>💀</w:t>
      </w:r>
    </w:p>
    <w:p w14:paraId="40F5F5E2" w14:textId="77777777" w:rsidR="00A9650E" w:rsidRDefault="00561D0A">
      <w:r>
        <w:t xml:space="preserve">63. TimW: That's a stretch </w:t>
      </w:r>
      <w:r>
        <w:t>👀</w:t>
      </w:r>
    </w:p>
    <w:p w14:paraId="36E6C7B4" w14:textId="77777777" w:rsidR="00A9650E" w:rsidRDefault="00561D0A">
      <w:r>
        <w:t xml:space="preserve">64. LisaAnn: He made that up </w:t>
      </w:r>
      <w:r>
        <w:t>😂</w:t>
      </w:r>
    </w:p>
    <w:p w14:paraId="4E880DBF" w14:textId="77777777" w:rsidR="00A9650E" w:rsidRDefault="00561D0A">
      <w:r>
        <w:t xml:space="preserve">65. GregM: We watched it </w:t>
      </w:r>
      <w:r>
        <w:t>😂</w:t>
      </w:r>
    </w:p>
    <w:p w14:paraId="54842B8E" w14:textId="77777777" w:rsidR="00A9650E" w:rsidRDefault="00561D0A">
      <w:r>
        <w:t xml:space="preserve">66. KarenP: Interesting rewrite </w:t>
      </w:r>
      <w:r>
        <w:t>👀</w:t>
      </w:r>
    </w:p>
    <w:p w14:paraId="6D87D840" w14:textId="77777777" w:rsidR="00A9650E" w:rsidRDefault="00561D0A">
      <w:r>
        <w:t xml:space="preserve">67. JoeD: Wrong clip </w:t>
      </w:r>
      <w:r>
        <w:t>😬</w:t>
      </w:r>
    </w:p>
    <w:p w14:paraId="0F7FFE26" w14:textId="77777777" w:rsidR="00A9650E" w:rsidRDefault="00561D0A">
      <w:r>
        <w:t xml:space="preserve">68. AmandaK: Not even close </w:t>
      </w:r>
      <w:r>
        <w:t>😂</w:t>
      </w:r>
    </w:p>
    <w:p w14:paraId="3C45A4B0" w14:textId="77777777" w:rsidR="00A9650E" w:rsidRDefault="00561D0A">
      <w:r>
        <w:t xml:space="preserve">69. RickT: Please explain </w:t>
      </w:r>
      <w:r>
        <w:t>😂</w:t>
      </w:r>
    </w:p>
    <w:p w14:paraId="56CBC635" w14:textId="77777777" w:rsidR="00A9650E" w:rsidRDefault="00561D0A">
      <w:r>
        <w:t xml:space="preserve">70. CherylB: This narrator is busy </w:t>
      </w:r>
      <w:r>
        <w:t>😬</w:t>
      </w:r>
    </w:p>
    <w:p w14:paraId="627FCA06" w14:textId="77777777" w:rsidR="00A9650E" w:rsidRDefault="00561D0A">
      <w:r>
        <w:t xml:space="preserve">71. ScottW: Case closed </w:t>
      </w:r>
      <w:r>
        <w:t>🤨</w:t>
      </w:r>
    </w:p>
    <w:p w14:paraId="5B764229" w14:textId="77777777" w:rsidR="00A9650E" w:rsidRDefault="00561D0A">
      <w:r>
        <w:t xml:space="preserve">72. CindyM: That explanation collapsed </w:t>
      </w:r>
      <w:r>
        <w:t>😂</w:t>
      </w:r>
    </w:p>
    <w:p w14:paraId="62D51401" w14:textId="77777777" w:rsidR="00A9650E" w:rsidRDefault="00561D0A">
      <w:r>
        <w:t xml:space="preserve">73. FrankD: Bold description </w:t>
      </w:r>
      <w:r>
        <w:t>👀</w:t>
      </w:r>
    </w:p>
    <w:p w14:paraId="236D66E5" w14:textId="77777777" w:rsidR="00A9650E" w:rsidRDefault="00561D0A">
      <w:r>
        <w:t xml:space="preserve">74. DonnaR: That's not science </w:t>
      </w:r>
      <w:r>
        <w:t>👀</w:t>
      </w:r>
    </w:p>
    <w:p w14:paraId="371134AF" w14:textId="77777777" w:rsidR="00A9650E" w:rsidRDefault="00561D0A">
      <w:r>
        <w:t xml:space="preserve">75. PeterJ: Sir, no </w:t>
      </w:r>
      <w:r>
        <w:t>😂</w:t>
      </w:r>
    </w:p>
    <w:p w14:paraId="2A1F0115" w14:textId="77777777" w:rsidR="00A9650E" w:rsidRDefault="00561D0A">
      <w:r>
        <w:t xml:space="preserve">76. TracyK: He tried it </w:t>
      </w:r>
      <w:r>
        <w:t>🔥</w:t>
      </w:r>
    </w:p>
    <w:p w14:paraId="02793E80" w14:textId="77777777" w:rsidR="00A9650E" w:rsidRDefault="00561D0A">
      <w:r>
        <w:t xml:space="preserve">77. RandyS: Try less </w:t>
      </w:r>
      <w:r>
        <w:t>😂</w:t>
      </w:r>
    </w:p>
    <w:p w14:paraId="005F6D00" w14:textId="77777777" w:rsidR="00A9650E" w:rsidRDefault="00561D0A">
      <w:r>
        <w:t xml:space="preserve">78. JulieM: Replay says otherwise </w:t>
      </w:r>
      <w:r>
        <w:t>😬</w:t>
      </w:r>
    </w:p>
    <w:p w14:paraId="67E54AD4" w14:textId="77777777" w:rsidR="00A9650E" w:rsidRDefault="00561D0A">
      <w:r>
        <w:t xml:space="preserve">79. MattB: We need subtitles for him </w:t>
      </w:r>
      <w:r>
        <w:t>😂</w:t>
      </w:r>
    </w:p>
    <w:p w14:paraId="62748FD5" w14:textId="77777777" w:rsidR="00A9650E" w:rsidRDefault="00561D0A">
      <w:r>
        <w:t xml:space="preserve">80. KevinP: Narrator lost me </w:t>
      </w:r>
      <w:r>
        <w:t>😬</w:t>
      </w:r>
    </w:p>
    <w:p w14:paraId="2CBED2BE" w14:textId="77777777" w:rsidR="00A9650E" w:rsidRDefault="00561D0A">
      <w:r>
        <w:t xml:space="preserve">81. AngelaR: The math is off </w:t>
      </w:r>
      <w:r>
        <w:t>😬</w:t>
      </w:r>
    </w:p>
    <w:p w14:paraId="2FA7A03C" w14:textId="77777777" w:rsidR="00A9650E" w:rsidRDefault="00561D0A">
      <w:r>
        <w:t xml:space="preserve">82. DaveW: That was fiction </w:t>
      </w:r>
      <w:r>
        <w:t>🤨</w:t>
      </w:r>
    </w:p>
    <w:p w14:paraId="4CBAF623" w14:textId="77777777" w:rsidR="00A9650E" w:rsidRDefault="00561D0A">
      <w:r>
        <w:t xml:space="preserve">83. BobT: Incorrect immediately </w:t>
      </w:r>
      <w:r>
        <w:t>😬</w:t>
      </w:r>
    </w:p>
    <w:p w14:paraId="3B817C79" w14:textId="77777777" w:rsidR="00A9650E" w:rsidRDefault="00561D0A">
      <w:r>
        <w:t xml:space="preserve">84. LauraJ: Who approved that </w:t>
      </w:r>
      <w:r>
        <w:t>👀</w:t>
      </w:r>
    </w:p>
    <w:p w14:paraId="71910D0A" w14:textId="77777777" w:rsidR="00A9650E" w:rsidRDefault="00561D0A">
      <w:r>
        <w:t xml:space="preserve">85. ChrisM: That sounded expensive </w:t>
      </w:r>
      <w:r>
        <w:t>🤨</w:t>
      </w:r>
    </w:p>
    <w:p w14:paraId="64AE25BA" w14:textId="77777777" w:rsidR="00A9650E" w:rsidRDefault="00561D0A">
      <w:r>
        <w:t xml:space="preserve">86. EricD: Documentary doing too much </w:t>
      </w:r>
      <w:r>
        <w:t>🤨</w:t>
      </w:r>
    </w:p>
    <w:p w14:paraId="07EA3C65" w14:textId="77777777" w:rsidR="00A9650E" w:rsidRDefault="00561D0A">
      <w:r>
        <w:t xml:space="preserve">87. TinaB: Not the same video </w:t>
      </w:r>
      <w:r>
        <w:t>😬</w:t>
      </w:r>
    </w:p>
    <w:p w14:paraId="401BB0C7" w14:textId="77777777" w:rsidR="00A9650E" w:rsidRDefault="00561D0A">
      <w:r>
        <w:t xml:space="preserve">88. GaryW: AGREED, no </w:t>
      </w:r>
      <w:r>
        <w:t>👀</w:t>
      </w:r>
    </w:p>
    <w:p w14:paraId="0159A414" w14:textId="77777777" w:rsidR="00A9650E" w:rsidRDefault="00561D0A">
      <w:r>
        <w:t xml:space="preserve">89. SusanK: This is not evidence </w:t>
      </w:r>
      <w:r>
        <w:t>🤨</w:t>
      </w:r>
    </w:p>
    <w:p w14:paraId="66F84850" w14:textId="77777777" w:rsidR="00A9650E" w:rsidRDefault="00561D0A">
      <w:r>
        <w:t xml:space="preserve">90. BrianR: That claim aged fast </w:t>
      </w:r>
      <w:r>
        <w:t>💀</w:t>
      </w:r>
    </w:p>
    <w:p w14:paraId="5DFB15FB" w14:textId="77777777" w:rsidR="00A9650E" w:rsidRDefault="00561D0A">
      <w:r>
        <w:t xml:space="preserve">91. CathyP: The tape says no </w:t>
      </w:r>
      <w:r>
        <w:t>👀</w:t>
      </w:r>
    </w:p>
    <w:p w14:paraId="0487193A" w14:textId="77777777" w:rsidR="00A9650E" w:rsidRDefault="00561D0A">
      <w:r>
        <w:t xml:space="preserve">92. RonM: He skipped the obvious </w:t>
      </w:r>
      <w:r>
        <w:t>💀</w:t>
      </w:r>
    </w:p>
    <w:p w14:paraId="4DDF6DC8" w14:textId="77777777" w:rsidR="00A9650E" w:rsidRDefault="00561D0A">
      <w:r>
        <w:t xml:space="preserve">93. MelissaT: This is pure optimism </w:t>
      </w:r>
      <w:r>
        <w:t>😂</w:t>
      </w:r>
    </w:p>
    <w:p w14:paraId="0F8375D7" w14:textId="77777777" w:rsidR="00A9650E" w:rsidRDefault="00561D0A">
      <w:r>
        <w:t xml:space="preserve">94. AlexW: He saw a different angle </w:t>
      </w:r>
      <w:r>
        <w:t>😂</w:t>
      </w:r>
    </w:p>
    <w:p w14:paraId="414C66F6" w14:textId="77777777" w:rsidR="00A9650E" w:rsidRDefault="00561D0A">
      <w:r>
        <w:t xml:space="preserve">95. DianeB: Rewind that </w:t>
      </w:r>
      <w:r>
        <w:t>😂</w:t>
      </w:r>
    </w:p>
    <w:p w14:paraId="2B16CB80" w14:textId="77777777" w:rsidR="00A9650E" w:rsidRDefault="00561D0A">
      <w:r>
        <w:t xml:space="preserve">96. TerryJ: That sentence worked hard </w:t>
      </w:r>
      <w:r>
        <w:t>👀</w:t>
      </w:r>
    </w:p>
    <w:p w14:paraId="2489C910" w14:textId="77777777" w:rsidR="00A9650E" w:rsidRDefault="00561D0A">
      <w:r>
        <w:t xml:space="preserve">97. MonicaR: Narrator needs rest </w:t>
      </w:r>
      <w:r>
        <w:t>👀</w:t>
      </w:r>
    </w:p>
    <w:p w14:paraId="54F3434D" w14:textId="77777777" w:rsidR="00A9650E" w:rsidRDefault="00561D0A">
      <w:r>
        <w:t xml:space="preserve">98. JohnK: Facts unavailable </w:t>
      </w:r>
      <w:r>
        <w:t>😳</w:t>
      </w:r>
    </w:p>
    <w:p w14:paraId="1369CEAC" w14:textId="77777777" w:rsidR="00A9650E" w:rsidRDefault="00561D0A">
      <w:r>
        <w:t xml:space="preserve">99. KathyM: That was a reach </w:t>
      </w:r>
      <w:r>
        <w:t>😳</w:t>
      </w:r>
    </w:p>
    <w:p w14:paraId="5D2A4CF6" w14:textId="77777777" w:rsidR="00A9650E" w:rsidRDefault="00561D0A">
      <w:r>
        <w:t xml:space="preserve">100. PaulD: I'm not convinced </w:t>
      </w:r>
      <w:r>
        <w:t>👀</w:t>
      </w:r>
    </w:p>
    <w:p w14:paraId="3AD76736" w14:textId="77777777" w:rsidR="00A9650E" w:rsidRDefault="00561D0A">
      <w:r>
        <w:t xml:space="preserve">101. Steve101: STOP </w:t>
      </w:r>
      <w:r>
        <w:t>🔥</w:t>
      </w:r>
    </w:p>
    <w:p w14:paraId="749F6765" w14:textId="77777777" w:rsidR="00A9650E" w:rsidRDefault="00561D0A">
      <w:r>
        <w:t xml:space="preserve">102. DebraV: Just STOP </w:t>
      </w:r>
      <w:r>
        <w:t>🤨</w:t>
      </w:r>
    </w:p>
    <w:p w14:paraId="224E734C" w14:textId="77777777" w:rsidR="00A9650E" w:rsidRDefault="00561D0A">
      <w:r>
        <w:t xml:space="preserve">103. TomB: We saw it! </w:t>
      </w:r>
      <w:r>
        <w:t>😳</w:t>
      </w:r>
    </w:p>
    <w:p w14:paraId="36A9E9C6" w14:textId="77777777" w:rsidR="00A9650E" w:rsidRDefault="00561D0A">
      <w:r>
        <w:t xml:space="preserve">104. SarahJ: Nice try </w:t>
      </w:r>
      <w:r>
        <w:t>😂</w:t>
      </w:r>
    </w:p>
    <w:p w14:paraId="2F7A2F7E" w14:textId="77777777" w:rsidR="00A9650E" w:rsidRDefault="00561D0A">
      <w:r>
        <w:t xml:space="preserve">105. JeffM: Nope </w:t>
      </w:r>
      <w:r>
        <w:t>😂</w:t>
      </w:r>
    </w:p>
    <w:p w14:paraId="7D7CB116" w14:textId="77777777" w:rsidR="00A9650E" w:rsidRDefault="00561D0A">
      <w:r>
        <w:t xml:space="preserve">106. LindaB: Try again </w:t>
      </w:r>
      <w:r>
        <w:t>💀</w:t>
      </w:r>
    </w:p>
    <w:p w14:paraId="33A2A1AA" w14:textId="77777777" w:rsidR="00A9650E" w:rsidRDefault="00561D0A">
      <w:r>
        <w:t xml:space="preserve">107. MikeFromOhio: That's not what happened </w:t>
      </w:r>
      <w:r>
        <w:t>😂</w:t>
      </w:r>
    </w:p>
    <w:p w14:paraId="0120B63A" w14:textId="77777777" w:rsidR="00A9650E" w:rsidRDefault="00561D0A">
      <w:r>
        <w:t xml:space="preserve">108. Carol77: Nobody buying that </w:t>
      </w:r>
      <w:r>
        <w:t>👀</w:t>
      </w:r>
    </w:p>
    <w:p w14:paraId="5EFB7CC6" w14:textId="77777777" w:rsidR="00A9650E" w:rsidRDefault="00561D0A">
      <w:r>
        <w:t xml:space="preserve">109. Mark1972: The footage disagrees </w:t>
      </w:r>
      <w:r>
        <w:t>😂</w:t>
      </w:r>
    </w:p>
    <w:p w14:paraId="70EEB07D" w14:textId="77777777" w:rsidR="00A9650E" w:rsidRDefault="00561D0A">
      <w:r>
        <w:t xml:space="preserve">110. JennyL: Be serious </w:t>
      </w:r>
      <w:r>
        <w:t>👀</w:t>
      </w:r>
    </w:p>
    <w:p w14:paraId="0FF59AAF" w14:textId="77777777" w:rsidR="00A9650E" w:rsidRDefault="00561D0A">
      <w:r>
        <w:t xml:space="preserve">111. BillR: That was generous </w:t>
      </w:r>
      <w:r>
        <w:t>😂</w:t>
      </w:r>
    </w:p>
    <w:p w14:paraId="5C3BD502" w14:textId="77777777" w:rsidR="00A9650E" w:rsidRDefault="00561D0A">
      <w:r>
        <w:t xml:space="preserve">112. NancyD: Wild theory </w:t>
      </w:r>
      <w:r>
        <w:t>😬</w:t>
      </w:r>
    </w:p>
    <w:p w14:paraId="7E6798B8" w14:textId="77777777" w:rsidR="00A9650E" w:rsidRDefault="00561D0A">
      <w:r>
        <w:t xml:space="preserve">113. TimW: That's a stretch </w:t>
      </w:r>
      <w:r>
        <w:t>🔥</w:t>
      </w:r>
    </w:p>
    <w:p w14:paraId="675AD9BB" w14:textId="77777777" w:rsidR="00A9650E" w:rsidRDefault="00561D0A">
      <w:r>
        <w:t xml:space="preserve">114. LisaAnn: He made that up </w:t>
      </w:r>
      <w:r>
        <w:t>😬</w:t>
      </w:r>
    </w:p>
    <w:p w14:paraId="235FC3C3" w14:textId="77777777" w:rsidR="00A9650E" w:rsidRDefault="00561D0A">
      <w:r>
        <w:t xml:space="preserve">115. GregM: We watched it </w:t>
      </w:r>
      <w:r>
        <w:t>😂</w:t>
      </w:r>
    </w:p>
    <w:p w14:paraId="2BE5C7BD" w14:textId="77777777" w:rsidR="00A9650E" w:rsidRDefault="00561D0A">
      <w:r>
        <w:t xml:space="preserve">116. KarenP: Interesting rewrite </w:t>
      </w:r>
      <w:r>
        <w:t>👀</w:t>
      </w:r>
    </w:p>
    <w:p w14:paraId="292C6478" w14:textId="77777777" w:rsidR="00A9650E" w:rsidRDefault="00561D0A">
      <w:r>
        <w:t xml:space="preserve">117. JoeD: Wrong clip </w:t>
      </w:r>
      <w:r>
        <w:t>😳</w:t>
      </w:r>
    </w:p>
    <w:p w14:paraId="27171C06" w14:textId="77777777" w:rsidR="00A9650E" w:rsidRDefault="00561D0A">
      <w:r>
        <w:t xml:space="preserve">118. AmandaK: Not even close </w:t>
      </w:r>
      <w:r>
        <w:t>🤨</w:t>
      </w:r>
    </w:p>
    <w:p w14:paraId="3C9AD025" w14:textId="77777777" w:rsidR="00A9650E" w:rsidRDefault="00561D0A">
      <w:r>
        <w:t xml:space="preserve">119. RickT: Please explain </w:t>
      </w:r>
      <w:r>
        <w:t>😂</w:t>
      </w:r>
    </w:p>
    <w:p w14:paraId="1A2FFD9A" w14:textId="77777777" w:rsidR="00A9650E" w:rsidRDefault="00561D0A">
      <w:r>
        <w:t xml:space="preserve">120. CherylB: This narrator is busy </w:t>
      </w:r>
      <w:r>
        <w:t>🤨</w:t>
      </w:r>
    </w:p>
    <w:p w14:paraId="3E20AE79" w14:textId="77777777" w:rsidR="00A9650E" w:rsidRDefault="00561D0A">
      <w:r>
        <w:t xml:space="preserve">121. ScottW: Case closed </w:t>
      </w:r>
      <w:r>
        <w:t>😳</w:t>
      </w:r>
    </w:p>
    <w:p w14:paraId="06D23446" w14:textId="77777777" w:rsidR="00A9650E" w:rsidRDefault="00561D0A">
      <w:r>
        <w:t xml:space="preserve">122. CindyM: That explanation collapsed </w:t>
      </w:r>
      <w:r>
        <w:t>😬</w:t>
      </w:r>
    </w:p>
    <w:p w14:paraId="492C0C83" w14:textId="77777777" w:rsidR="00A9650E" w:rsidRDefault="00561D0A">
      <w:r>
        <w:t xml:space="preserve">123. FrankD: Bold description </w:t>
      </w:r>
      <w:r>
        <w:t>😳</w:t>
      </w:r>
    </w:p>
    <w:p w14:paraId="39E8E870" w14:textId="77777777" w:rsidR="00A9650E" w:rsidRDefault="00561D0A">
      <w:r>
        <w:t xml:space="preserve">124. DonnaR: That's not science </w:t>
      </w:r>
      <w:r>
        <w:t>👀</w:t>
      </w:r>
    </w:p>
    <w:p w14:paraId="3729EB47" w14:textId="77777777" w:rsidR="00A9650E" w:rsidRDefault="00561D0A">
      <w:r>
        <w:t xml:space="preserve">125. PeterJ: Sir, no </w:t>
      </w:r>
      <w:r>
        <w:t>😂</w:t>
      </w:r>
    </w:p>
    <w:p w14:paraId="5E33CD6C" w14:textId="77777777" w:rsidR="00A9650E" w:rsidRDefault="00561D0A">
      <w:r>
        <w:t xml:space="preserve">126. TracyK: He tried it </w:t>
      </w:r>
      <w:r>
        <w:t>😬</w:t>
      </w:r>
    </w:p>
    <w:p w14:paraId="045C7EC8" w14:textId="77777777" w:rsidR="00A9650E" w:rsidRDefault="00561D0A">
      <w:r>
        <w:t xml:space="preserve">127. RandyS: Try less </w:t>
      </w:r>
      <w:r>
        <w:t>💀</w:t>
      </w:r>
    </w:p>
    <w:p w14:paraId="6B786A43" w14:textId="77777777" w:rsidR="00A9650E" w:rsidRDefault="00561D0A">
      <w:r>
        <w:t xml:space="preserve">128. JulieM: Replay says otherwise </w:t>
      </w:r>
      <w:r>
        <w:t>😂</w:t>
      </w:r>
    </w:p>
    <w:p w14:paraId="0591819B" w14:textId="77777777" w:rsidR="00A9650E" w:rsidRDefault="00561D0A">
      <w:r>
        <w:t xml:space="preserve">129. MattB: We need subtitles for him </w:t>
      </w:r>
      <w:r>
        <w:t>😬</w:t>
      </w:r>
    </w:p>
    <w:p w14:paraId="3A25D520" w14:textId="77777777" w:rsidR="00A9650E" w:rsidRDefault="00561D0A">
      <w:r>
        <w:t xml:space="preserve">130. KevinP: Narrator lost me </w:t>
      </w:r>
      <w:r>
        <w:t>😬</w:t>
      </w:r>
    </w:p>
    <w:p w14:paraId="586E00D8" w14:textId="77777777" w:rsidR="00A9650E" w:rsidRDefault="00561D0A">
      <w:r>
        <w:t xml:space="preserve">131. AngelaR: The math is off </w:t>
      </w:r>
      <w:r>
        <w:t>😬</w:t>
      </w:r>
    </w:p>
    <w:p w14:paraId="0F233E9B" w14:textId="77777777" w:rsidR="00A9650E" w:rsidRDefault="00561D0A">
      <w:r>
        <w:t xml:space="preserve">132. DaveW: That was fiction </w:t>
      </w:r>
      <w:r>
        <w:t>🔥</w:t>
      </w:r>
    </w:p>
    <w:p w14:paraId="56257582" w14:textId="77777777" w:rsidR="00A9650E" w:rsidRDefault="00561D0A">
      <w:r>
        <w:t xml:space="preserve">133. BobT: Incorrect immediately </w:t>
      </w:r>
      <w:r>
        <w:t>😂</w:t>
      </w:r>
    </w:p>
    <w:p w14:paraId="7619D4B7" w14:textId="77777777" w:rsidR="00A9650E" w:rsidRDefault="00561D0A">
      <w:r>
        <w:t xml:space="preserve">134. LauraJ: Who approved that </w:t>
      </w:r>
      <w:r>
        <w:t>👀</w:t>
      </w:r>
    </w:p>
    <w:p w14:paraId="58025E2D" w14:textId="77777777" w:rsidR="00A9650E" w:rsidRDefault="00561D0A">
      <w:r>
        <w:t xml:space="preserve">135. ChrisM: That sounded expensive </w:t>
      </w:r>
      <w:r>
        <w:t>👀</w:t>
      </w:r>
    </w:p>
    <w:p w14:paraId="6DE3BB30" w14:textId="77777777" w:rsidR="00A9650E" w:rsidRDefault="00561D0A">
      <w:r>
        <w:t xml:space="preserve">136. EricD: Documentary doing too much </w:t>
      </w:r>
      <w:r>
        <w:t>😂</w:t>
      </w:r>
    </w:p>
    <w:p w14:paraId="54910E48" w14:textId="77777777" w:rsidR="00A9650E" w:rsidRDefault="00561D0A">
      <w:r>
        <w:t xml:space="preserve">137. TinaB: Not the same video </w:t>
      </w:r>
      <w:r>
        <w:t>🤨</w:t>
      </w:r>
    </w:p>
    <w:p w14:paraId="5BDDC4EF" w14:textId="77777777" w:rsidR="00A9650E" w:rsidRDefault="00561D0A">
      <w:r>
        <w:t xml:space="preserve">138. GaryW: AGREED, no </w:t>
      </w:r>
      <w:r>
        <w:t>😬</w:t>
      </w:r>
    </w:p>
    <w:p w14:paraId="65D8EA6D" w14:textId="77777777" w:rsidR="00A9650E" w:rsidRDefault="00561D0A">
      <w:r>
        <w:t xml:space="preserve">139. SusanK: This is not evidence </w:t>
      </w:r>
      <w:r>
        <w:t>👀</w:t>
      </w:r>
    </w:p>
    <w:p w14:paraId="4DA63D20" w14:textId="77777777" w:rsidR="00A9650E" w:rsidRDefault="00561D0A">
      <w:r>
        <w:t xml:space="preserve">140. BrianR: That claim aged fast </w:t>
      </w:r>
      <w:r>
        <w:t>🤨</w:t>
      </w:r>
    </w:p>
    <w:p w14:paraId="7D83D32E" w14:textId="77777777" w:rsidR="00A9650E" w:rsidRDefault="00561D0A">
      <w:r>
        <w:t xml:space="preserve">141. CathyP: The tape says no </w:t>
      </w:r>
      <w:r>
        <w:t>🤨</w:t>
      </w:r>
    </w:p>
    <w:p w14:paraId="454994C1" w14:textId="77777777" w:rsidR="00A9650E" w:rsidRDefault="00561D0A">
      <w:r>
        <w:t xml:space="preserve">142. RonM: He skipped the obvious </w:t>
      </w:r>
      <w:r>
        <w:t>👀</w:t>
      </w:r>
    </w:p>
    <w:p w14:paraId="32DC927F" w14:textId="77777777" w:rsidR="00A9650E" w:rsidRDefault="00561D0A">
      <w:r>
        <w:t xml:space="preserve">143. MelissaT: This is pure optimism </w:t>
      </w:r>
      <w:r>
        <w:t>😂</w:t>
      </w:r>
    </w:p>
    <w:p w14:paraId="52ECD892" w14:textId="77777777" w:rsidR="00A9650E" w:rsidRDefault="00561D0A">
      <w:r>
        <w:t xml:space="preserve">144. AlexW: He saw a different angle </w:t>
      </w:r>
      <w:r>
        <w:t>💀</w:t>
      </w:r>
    </w:p>
    <w:p w14:paraId="633D28FC" w14:textId="77777777" w:rsidR="00A9650E" w:rsidRDefault="00561D0A">
      <w:r>
        <w:t xml:space="preserve">145. DianeB: Rewind that </w:t>
      </w:r>
      <w:r>
        <w:t>😂</w:t>
      </w:r>
    </w:p>
    <w:p w14:paraId="3C5A447B" w14:textId="77777777" w:rsidR="00A9650E" w:rsidRDefault="00561D0A">
      <w:r>
        <w:t xml:space="preserve">146. TerryJ: That sentence worked hard </w:t>
      </w:r>
      <w:r>
        <w:t>💀</w:t>
      </w:r>
    </w:p>
    <w:p w14:paraId="6E0202F7" w14:textId="77777777" w:rsidR="00A9650E" w:rsidRDefault="00561D0A">
      <w:r>
        <w:t xml:space="preserve">147. MonicaR: Narrator needs rest </w:t>
      </w:r>
      <w:r>
        <w:t>👀</w:t>
      </w:r>
    </w:p>
    <w:p w14:paraId="5E38A73A" w14:textId="77777777" w:rsidR="00A9650E" w:rsidRDefault="00561D0A">
      <w:r>
        <w:t xml:space="preserve">148. JohnK: Facts unavailable </w:t>
      </w:r>
      <w:r>
        <w:t>🤨</w:t>
      </w:r>
    </w:p>
    <w:p w14:paraId="3E7452AF" w14:textId="77777777" w:rsidR="00A9650E" w:rsidRDefault="00561D0A">
      <w:r>
        <w:t xml:space="preserve">149. KathyM: That was a reach </w:t>
      </w:r>
      <w:r>
        <w:t>👀</w:t>
      </w:r>
    </w:p>
    <w:p w14:paraId="0F94CBA9" w14:textId="77777777" w:rsidR="00A9650E" w:rsidRDefault="00561D0A">
      <w:r>
        <w:t xml:space="preserve">150. PaulD: I'm not convinced </w:t>
      </w:r>
      <w:r>
        <w:t>😂</w:t>
      </w:r>
    </w:p>
    <w:p w14:paraId="5A55BBD4" w14:textId="77777777" w:rsidR="00A9650E" w:rsidRDefault="00561D0A">
      <w:r>
        <w:t xml:space="preserve">151. Steve101: STOP </w:t>
      </w:r>
      <w:r>
        <w:t>😬</w:t>
      </w:r>
    </w:p>
    <w:p w14:paraId="26139F04" w14:textId="77777777" w:rsidR="00A9650E" w:rsidRDefault="00561D0A">
      <w:r>
        <w:t xml:space="preserve">152. DebraV: Just STOP </w:t>
      </w:r>
      <w:r>
        <w:t>😬</w:t>
      </w:r>
    </w:p>
    <w:p w14:paraId="59C81E9D" w14:textId="77777777" w:rsidR="00A9650E" w:rsidRDefault="00561D0A">
      <w:r>
        <w:t xml:space="preserve">153. TomB: We saw it! </w:t>
      </w:r>
      <w:r>
        <w:t>💀</w:t>
      </w:r>
    </w:p>
    <w:p w14:paraId="6D4B55C8" w14:textId="77777777" w:rsidR="00A9650E" w:rsidRDefault="00561D0A">
      <w:r>
        <w:t xml:space="preserve">154. SarahJ: Nice try </w:t>
      </w:r>
      <w:r>
        <w:t>👀</w:t>
      </w:r>
    </w:p>
    <w:p w14:paraId="7E26D74F" w14:textId="77777777" w:rsidR="00A9650E" w:rsidRDefault="00561D0A">
      <w:r>
        <w:t xml:space="preserve">155. JeffM: Nope </w:t>
      </w:r>
      <w:r>
        <w:t>😂</w:t>
      </w:r>
    </w:p>
    <w:p w14:paraId="331EE311" w14:textId="77777777" w:rsidR="00A9650E" w:rsidRDefault="00561D0A">
      <w:r>
        <w:t xml:space="preserve">156. LindaB: Try again </w:t>
      </w:r>
      <w:r>
        <w:t>😂</w:t>
      </w:r>
    </w:p>
    <w:p w14:paraId="42F9D645" w14:textId="77777777" w:rsidR="00A9650E" w:rsidRDefault="00561D0A">
      <w:r>
        <w:t xml:space="preserve">157. MikeFromOhio: That's not what happened </w:t>
      </w:r>
      <w:r>
        <w:t>😂</w:t>
      </w:r>
    </w:p>
    <w:p w14:paraId="059DFFC5" w14:textId="77777777" w:rsidR="00A9650E" w:rsidRDefault="00561D0A">
      <w:r>
        <w:t xml:space="preserve">158. Carol77: Nobody buying that </w:t>
      </w:r>
      <w:r>
        <w:t>😂</w:t>
      </w:r>
    </w:p>
    <w:p w14:paraId="1969CEDC" w14:textId="77777777" w:rsidR="00A9650E" w:rsidRDefault="00561D0A">
      <w:r>
        <w:t xml:space="preserve">159. Mark1972: The footage disagrees </w:t>
      </w:r>
      <w:r>
        <w:t>👀</w:t>
      </w:r>
    </w:p>
    <w:p w14:paraId="0B317A6F" w14:textId="77777777" w:rsidR="00A9650E" w:rsidRDefault="00561D0A">
      <w:r>
        <w:t xml:space="preserve">160. JennyL: Be serious </w:t>
      </w:r>
      <w:r>
        <w:t>👀</w:t>
      </w:r>
    </w:p>
    <w:p w14:paraId="0432A3C2" w14:textId="77777777" w:rsidR="00A9650E" w:rsidRDefault="00561D0A">
      <w:r>
        <w:t xml:space="preserve">161. BillR: That was generous </w:t>
      </w:r>
      <w:r>
        <w:t>👀</w:t>
      </w:r>
    </w:p>
    <w:p w14:paraId="25C0FC21" w14:textId="77777777" w:rsidR="00A9650E" w:rsidRDefault="00561D0A">
      <w:r>
        <w:t xml:space="preserve">162. NancyD: Wild theory </w:t>
      </w:r>
      <w:r>
        <w:t>👀</w:t>
      </w:r>
    </w:p>
    <w:p w14:paraId="77954FBB" w14:textId="77777777" w:rsidR="00A9650E" w:rsidRDefault="00561D0A">
      <w:r>
        <w:t xml:space="preserve">163. TimW: That's a stretch </w:t>
      </w:r>
      <w:r>
        <w:t>😂</w:t>
      </w:r>
    </w:p>
    <w:p w14:paraId="3620BFA8" w14:textId="77777777" w:rsidR="00A9650E" w:rsidRDefault="00561D0A">
      <w:r>
        <w:t xml:space="preserve">164. LisaAnn: He made that up </w:t>
      </w:r>
      <w:r>
        <w:t>🔥</w:t>
      </w:r>
    </w:p>
    <w:p w14:paraId="21655A23" w14:textId="77777777" w:rsidR="00A9650E" w:rsidRDefault="00561D0A">
      <w:r>
        <w:t xml:space="preserve">165. GregM: We watched it </w:t>
      </w:r>
      <w:r>
        <w:t>👀</w:t>
      </w:r>
    </w:p>
    <w:p w14:paraId="483FBCD8" w14:textId="77777777" w:rsidR="00A9650E" w:rsidRDefault="00561D0A">
      <w:r>
        <w:t xml:space="preserve">166. KarenP: Interesting rewrite </w:t>
      </w:r>
      <w:r>
        <w:t>💀</w:t>
      </w:r>
    </w:p>
    <w:p w14:paraId="503C72EC" w14:textId="77777777" w:rsidR="00A9650E" w:rsidRDefault="00561D0A">
      <w:r>
        <w:t xml:space="preserve">167. JoeD: Wrong clip </w:t>
      </w:r>
      <w:r>
        <w:t>😂</w:t>
      </w:r>
    </w:p>
    <w:p w14:paraId="3A11BA60" w14:textId="77777777" w:rsidR="00A9650E" w:rsidRDefault="00561D0A">
      <w:r>
        <w:t xml:space="preserve">168. AmandaK: Not even close </w:t>
      </w:r>
      <w:r>
        <w:t>👀</w:t>
      </w:r>
    </w:p>
    <w:p w14:paraId="5527CB44" w14:textId="77777777" w:rsidR="00A9650E" w:rsidRDefault="00561D0A">
      <w:r>
        <w:t xml:space="preserve">169. RickT: Please explain </w:t>
      </w:r>
      <w:r>
        <w:t>😳</w:t>
      </w:r>
    </w:p>
    <w:p w14:paraId="72ADDA19" w14:textId="77777777" w:rsidR="00A9650E" w:rsidRDefault="00561D0A">
      <w:r>
        <w:t xml:space="preserve">170. CherylB: This narrator is busy </w:t>
      </w:r>
      <w:r>
        <w:t>🤨</w:t>
      </w:r>
    </w:p>
    <w:p w14:paraId="1294EE97" w14:textId="77777777" w:rsidR="00A9650E" w:rsidRDefault="00561D0A">
      <w:r>
        <w:t xml:space="preserve">171. ScottW: Case closed </w:t>
      </w:r>
      <w:r>
        <w:t>😂</w:t>
      </w:r>
    </w:p>
    <w:p w14:paraId="7691D3EB" w14:textId="77777777" w:rsidR="00A9650E" w:rsidRDefault="00561D0A">
      <w:r>
        <w:t xml:space="preserve">172. CindyM: That explanation collapsed </w:t>
      </w:r>
      <w:r>
        <w:t>🔥</w:t>
      </w:r>
    </w:p>
    <w:p w14:paraId="537BDFFF" w14:textId="77777777" w:rsidR="00A9650E" w:rsidRDefault="00561D0A">
      <w:r>
        <w:t xml:space="preserve">173. FrankD: Bold description </w:t>
      </w:r>
      <w:r>
        <w:t>😂</w:t>
      </w:r>
    </w:p>
    <w:p w14:paraId="524D1C9E" w14:textId="77777777" w:rsidR="00A9650E" w:rsidRDefault="00561D0A">
      <w:r>
        <w:t xml:space="preserve">174. DonnaR: That's not science </w:t>
      </w:r>
      <w:r>
        <w:t>🤨</w:t>
      </w:r>
    </w:p>
    <w:p w14:paraId="734FB136" w14:textId="77777777" w:rsidR="00A9650E" w:rsidRDefault="00561D0A">
      <w:r>
        <w:t xml:space="preserve">175. PeterJ: Sir, no </w:t>
      </w:r>
      <w:r>
        <w:t>😂</w:t>
      </w:r>
    </w:p>
    <w:p w14:paraId="534E6053" w14:textId="77777777" w:rsidR="00A9650E" w:rsidRDefault="00561D0A">
      <w:r>
        <w:t xml:space="preserve">176. TracyK: He tried it </w:t>
      </w:r>
      <w:r>
        <w:t>😂</w:t>
      </w:r>
    </w:p>
    <w:p w14:paraId="00D225CD" w14:textId="77777777" w:rsidR="00A9650E" w:rsidRDefault="00561D0A">
      <w:r>
        <w:t xml:space="preserve">177. RandyS: Try less </w:t>
      </w:r>
      <w:r>
        <w:t>😂</w:t>
      </w:r>
    </w:p>
    <w:p w14:paraId="1900CE31" w14:textId="77777777" w:rsidR="00A9650E" w:rsidRDefault="00561D0A">
      <w:r>
        <w:t xml:space="preserve">178. JulieM: Replay says otherwise </w:t>
      </w:r>
      <w:r>
        <w:t>👀</w:t>
      </w:r>
    </w:p>
    <w:p w14:paraId="4EF2E16D" w14:textId="77777777" w:rsidR="00A9650E" w:rsidRDefault="00561D0A">
      <w:r>
        <w:t xml:space="preserve">179. MattB: We need subtitles for him </w:t>
      </w:r>
      <w:r>
        <w:t>😂</w:t>
      </w:r>
    </w:p>
    <w:p w14:paraId="56BEFDB5" w14:textId="77777777" w:rsidR="00A9650E" w:rsidRDefault="00561D0A">
      <w:r>
        <w:t xml:space="preserve">180. KevinP: Narrator lost me </w:t>
      </w:r>
      <w:r>
        <w:t>😬</w:t>
      </w:r>
    </w:p>
    <w:p w14:paraId="7817E896" w14:textId="77777777" w:rsidR="00A9650E" w:rsidRDefault="00561D0A">
      <w:r>
        <w:t xml:space="preserve">181. AngelaR: The math is off </w:t>
      </w:r>
      <w:r>
        <w:t>🤨</w:t>
      </w:r>
    </w:p>
    <w:p w14:paraId="4842A88B" w14:textId="77777777" w:rsidR="00A9650E" w:rsidRDefault="00561D0A">
      <w:r>
        <w:t xml:space="preserve">182. DaveW: That was fiction </w:t>
      </w:r>
      <w:r>
        <w:t>😂</w:t>
      </w:r>
    </w:p>
    <w:p w14:paraId="4048C579" w14:textId="77777777" w:rsidR="00A9650E" w:rsidRDefault="00561D0A">
      <w:r>
        <w:t xml:space="preserve">183. BobT: Incorrect immediately </w:t>
      </w:r>
      <w:r>
        <w:t>👀</w:t>
      </w:r>
    </w:p>
    <w:p w14:paraId="42CC78CA" w14:textId="77777777" w:rsidR="00A9650E" w:rsidRDefault="00561D0A">
      <w:r>
        <w:t xml:space="preserve">184. LauraJ: Who approved that </w:t>
      </w:r>
      <w:r>
        <w:t>😂</w:t>
      </w:r>
    </w:p>
    <w:p w14:paraId="3942C250" w14:textId="77777777" w:rsidR="00A9650E" w:rsidRDefault="00561D0A">
      <w:r>
        <w:t xml:space="preserve">185. ChrisM: That sounded expensive </w:t>
      </w:r>
      <w:r>
        <w:t>😂</w:t>
      </w:r>
    </w:p>
    <w:p w14:paraId="5125443D" w14:textId="77777777" w:rsidR="00A9650E" w:rsidRDefault="00561D0A">
      <w:r>
        <w:t xml:space="preserve">186. EricD: Documentary doing too much </w:t>
      </w:r>
      <w:r>
        <w:t>🤨</w:t>
      </w:r>
    </w:p>
    <w:p w14:paraId="1DB7B573" w14:textId="77777777" w:rsidR="00A9650E" w:rsidRDefault="00561D0A">
      <w:r>
        <w:t xml:space="preserve">187. TinaB: Not the same video </w:t>
      </w:r>
      <w:r>
        <w:t>🤨</w:t>
      </w:r>
    </w:p>
    <w:p w14:paraId="2BB8B5B9" w14:textId="77777777" w:rsidR="00A9650E" w:rsidRDefault="00561D0A">
      <w:r>
        <w:t xml:space="preserve">188. GaryW: AGREED, no </w:t>
      </w:r>
      <w:r>
        <w:t>👀</w:t>
      </w:r>
    </w:p>
    <w:p w14:paraId="682055D8" w14:textId="77777777" w:rsidR="00A9650E" w:rsidRDefault="00561D0A">
      <w:r>
        <w:t xml:space="preserve">189. SusanK: This is not evidence </w:t>
      </w:r>
      <w:r>
        <w:t>😂</w:t>
      </w:r>
    </w:p>
    <w:p w14:paraId="3B8A1EEE" w14:textId="77777777" w:rsidR="00A9650E" w:rsidRDefault="00561D0A">
      <w:r>
        <w:t xml:space="preserve">190. BrianR: That claim aged fast </w:t>
      </w:r>
      <w:r>
        <w:t>😂</w:t>
      </w:r>
    </w:p>
    <w:p w14:paraId="3CD153AC" w14:textId="77777777" w:rsidR="00A9650E" w:rsidRDefault="00561D0A">
      <w:r>
        <w:t xml:space="preserve">191. CathyP: The tape says no </w:t>
      </w:r>
      <w:r>
        <w:t>👀</w:t>
      </w:r>
    </w:p>
    <w:p w14:paraId="4583C4B3" w14:textId="77777777" w:rsidR="00A9650E" w:rsidRDefault="00561D0A">
      <w:r>
        <w:t xml:space="preserve">192. RonM: He skipped the obvious </w:t>
      </w:r>
      <w:r>
        <w:t>😳</w:t>
      </w:r>
    </w:p>
    <w:p w14:paraId="6B1DF159" w14:textId="77777777" w:rsidR="00A9650E" w:rsidRDefault="00561D0A">
      <w:r>
        <w:t xml:space="preserve">193. MelissaT: This is pure optimism </w:t>
      </w:r>
      <w:r>
        <w:t>👀</w:t>
      </w:r>
    </w:p>
    <w:p w14:paraId="76C0D9DE" w14:textId="77777777" w:rsidR="00A9650E" w:rsidRDefault="00561D0A">
      <w:r>
        <w:t xml:space="preserve">194. AlexW: He saw a different angle </w:t>
      </w:r>
      <w:r>
        <w:t>👀</w:t>
      </w:r>
    </w:p>
    <w:p w14:paraId="5F73011F" w14:textId="77777777" w:rsidR="00A9650E" w:rsidRDefault="00561D0A">
      <w:r>
        <w:t xml:space="preserve">195. DianeB: Rewind that </w:t>
      </w:r>
      <w:r>
        <w:t>👀</w:t>
      </w:r>
    </w:p>
    <w:p w14:paraId="59FEFC9E" w14:textId="77777777" w:rsidR="00A9650E" w:rsidRDefault="00561D0A">
      <w:r>
        <w:t xml:space="preserve">196. TerryJ: That sentence worked hard </w:t>
      </w:r>
      <w:r>
        <w:t>👀</w:t>
      </w:r>
    </w:p>
    <w:p w14:paraId="262E2AFE" w14:textId="77777777" w:rsidR="00A9650E" w:rsidRDefault="00561D0A">
      <w:r>
        <w:t xml:space="preserve">197. MonicaR: Narrator needs rest </w:t>
      </w:r>
      <w:r>
        <w:t>😬</w:t>
      </w:r>
    </w:p>
    <w:p w14:paraId="543413D6" w14:textId="77777777" w:rsidR="00A9650E" w:rsidRDefault="00561D0A">
      <w:r>
        <w:t xml:space="preserve">198. JohnK: Facts unavailable </w:t>
      </w:r>
      <w:r>
        <w:t>😬</w:t>
      </w:r>
    </w:p>
    <w:p w14:paraId="6CE9D01B" w14:textId="77777777" w:rsidR="00A9650E" w:rsidRDefault="00561D0A">
      <w:r>
        <w:t xml:space="preserve">199. KathyM: That was a reach </w:t>
      </w:r>
      <w:r>
        <w:t>😂</w:t>
      </w:r>
    </w:p>
    <w:p w14:paraId="60E19411" w14:textId="77777777" w:rsidR="00A9650E" w:rsidRDefault="00561D0A">
      <w:r>
        <w:t xml:space="preserve">200. PaulD: I'm not convinced </w:t>
      </w:r>
      <w:r>
        <w:t>👀</w:t>
      </w:r>
    </w:p>
    <w:p w14:paraId="48FA3E8C" w14:textId="77777777" w:rsidR="00A9650E" w:rsidRDefault="00561D0A">
      <w:r>
        <w:t xml:space="preserve">201. Steve101: STOP </w:t>
      </w:r>
      <w:r>
        <w:t>👀</w:t>
      </w:r>
    </w:p>
    <w:p w14:paraId="433E49B1" w14:textId="77777777" w:rsidR="00A9650E" w:rsidRDefault="00561D0A">
      <w:r>
        <w:t xml:space="preserve">202. DebraV: Just STOP </w:t>
      </w:r>
      <w:r>
        <w:t>💀</w:t>
      </w:r>
    </w:p>
    <w:p w14:paraId="479DD40E" w14:textId="77777777" w:rsidR="00A9650E" w:rsidRDefault="00561D0A">
      <w:r>
        <w:t xml:space="preserve">203. TomB: We saw it! </w:t>
      </w:r>
      <w:r>
        <w:t>🤨</w:t>
      </w:r>
    </w:p>
    <w:p w14:paraId="0CDD053D" w14:textId="77777777" w:rsidR="00A9650E" w:rsidRDefault="00561D0A">
      <w:r>
        <w:t xml:space="preserve">204. SarahJ: Nice try </w:t>
      </w:r>
      <w:r>
        <w:t>🤨</w:t>
      </w:r>
    </w:p>
    <w:p w14:paraId="161EBB12" w14:textId="77777777" w:rsidR="00A9650E" w:rsidRDefault="00561D0A">
      <w:r>
        <w:t xml:space="preserve">205. JeffM: Nope </w:t>
      </w:r>
      <w:r>
        <w:t>😬</w:t>
      </w:r>
    </w:p>
    <w:p w14:paraId="33FB6713" w14:textId="77777777" w:rsidR="00A9650E" w:rsidRDefault="00561D0A">
      <w:r>
        <w:t xml:space="preserve">206. LindaB: Try again </w:t>
      </w:r>
      <w:r>
        <w:t>👀</w:t>
      </w:r>
    </w:p>
    <w:p w14:paraId="4EAE0CF5" w14:textId="77777777" w:rsidR="00A9650E" w:rsidRDefault="00561D0A">
      <w:r>
        <w:t xml:space="preserve">207. MikeFromOhio: That's not what happened </w:t>
      </w:r>
      <w:r>
        <w:t>🤨</w:t>
      </w:r>
    </w:p>
    <w:p w14:paraId="0633F0AB" w14:textId="77777777" w:rsidR="00A9650E" w:rsidRDefault="00561D0A">
      <w:r>
        <w:t xml:space="preserve">208. Carol77: Nobody buying that </w:t>
      </w:r>
      <w:r>
        <w:t>💀</w:t>
      </w:r>
    </w:p>
    <w:p w14:paraId="11A4858C" w14:textId="77777777" w:rsidR="00A9650E" w:rsidRDefault="00561D0A">
      <w:r>
        <w:t xml:space="preserve">209. Mark1972: The footage disagrees </w:t>
      </w:r>
      <w:r>
        <w:t>😬</w:t>
      </w:r>
    </w:p>
    <w:p w14:paraId="6FA412E4" w14:textId="77777777" w:rsidR="00A9650E" w:rsidRDefault="00561D0A">
      <w:r>
        <w:t xml:space="preserve">210. JennyL: Be serious </w:t>
      </w:r>
      <w:r>
        <w:t>👀</w:t>
      </w:r>
    </w:p>
    <w:p w14:paraId="0475962A" w14:textId="77777777" w:rsidR="00A9650E" w:rsidRDefault="00561D0A">
      <w:r>
        <w:t xml:space="preserve">211. BillR: That was generous </w:t>
      </w:r>
      <w:r>
        <w:t>😂</w:t>
      </w:r>
    </w:p>
    <w:p w14:paraId="2E0E7AF0" w14:textId="77777777" w:rsidR="00A9650E" w:rsidRDefault="00561D0A">
      <w:r>
        <w:t xml:space="preserve">212. NancyD: Wild theory </w:t>
      </w:r>
      <w:r>
        <w:t>🤨</w:t>
      </w:r>
    </w:p>
    <w:p w14:paraId="7C8F0D12" w14:textId="77777777" w:rsidR="00A9650E" w:rsidRDefault="00561D0A">
      <w:r>
        <w:t xml:space="preserve">213. TimW: That's a stretch </w:t>
      </w:r>
      <w:r>
        <w:t>😂</w:t>
      </w:r>
    </w:p>
    <w:p w14:paraId="16F55B1C" w14:textId="77777777" w:rsidR="00A9650E" w:rsidRDefault="00561D0A">
      <w:r>
        <w:t xml:space="preserve">214. LisaAnn: He made that up </w:t>
      </w:r>
      <w:r>
        <w:t>👀</w:t>
      </w:r>
    </w:p>
    <w:p w14:paraId="5DB5067B" w14:textId="77777777" w:rsidR="00A9650E" w:rsidRDefault="00561D0A">
      <w:r>
        <w:t xml:space="preserve">215. GregM: We watched it </w:t>
      </w:r>
      <w:r>
        <w:t>🤨</w:t>
      </w:r>
    </w:p>
    <w:p w14:paraId="04C67733" w14:textId="77777777" w:rsidR="00A9650E" w:rsidRDefault="00561D0A">
      <w:r>
        <w:t xml:space="preserve">216. KarenP: Interesting rewrite </w:t>
      </w:r>
      <w:r>
        <w:t>👀</w:t>
      </w:r>
    </w:p>
    <w:p w14:paraId="4CD7A330" w14:textId="77777777" w:rsidR="00A9650E" w:rsidRDefault="00561D0A">
      <w:r>
        <w:t xml:space="preserve">217. JoeD: Wrong clip </w:t>
      </w:r>
      <w:r>
        <w:t>👀</w:t>
      </w:r>
    </w:p>
    <w:p w14:paraId="079C431B" w14:textId="77777777" w:rsidR="00A9650E" w:rsidRDefault="00561D0A">
      <w:r>
        <w:t xml:space="preserve">218. AmandaK: Not even close </w:t>
      </w:r>
      <w:r>
        <w:t>🤨</w:t>
      </w:r>
    </w:p>
    <w:p w14:paraId="10C70E0C" w14:textId="77777777" w:rsidR="00A9650E" w:rsidRDefault="00561D0A">
      <w:r>
        <w:t xml:space="preserve">219. RickT: Please explain </w:t>
      </w:r>
      <w:r>
        <w:t>😂</w:t>
      </w:r>
    </w:p>
    <w:p w14:paraId="3F728E6B" w14:textId="77777777" w:rsidR="00A9650E" w:rsidRDefault="00561D0A">
      <w:r>
        <w:t xml:space="preserve">220. CherylB: This narrator is busy </w:t>
      </w:r>
      <w:r>
        <w:t>👀</w:t>
      </w:r>
    </w:p>
    <w:p w14:paraId="28CE7138" w14:textId="77777777" w:rsidR="00A9650E" w:rsidRDefault="00561D0A">
      <w:r>
        <w:t xml:space="preserve">221. ScottW: Case closed </w:t>
      </w:r>
      <w:r>
        <w:t>😂</w:t>
      </w:r>
    </w:p>
    <w:p w14:paraId="12DA3CBA" w14:textId="77777777" w:rsidR="00A9650E" w:rsidRDefault="00561D0A">
      <w:r>
        <w:t xml:space="preserve">222. CindyM: That explanation collapsed </w:t>
      </w:r>
      <w:r>
        <w:t>👀</w:t>
      </w:r>
    </w:p>
    <w:p w14:paraId="595854B4" w14:textId="77777777" w:rsidR="00A9650E" w:rsidRDefault="00561D0A">
      <w:r>
        <w:t xml:space="preserve">223. FrankD: Bold description </w:t>
      </w:r>
      <w:r>
        <w:t>🤨</w:t>
      </w:r>
    </w:p>
    <w:p w14:paraId="2CB672E1" w14:textId="77777777" w:rsidR="00A9650E" w:rsidRDefault="00561D0A">
      <w:r>
        <w:t xml:space="preserve">224. DonnaR: That's not science </w:t>
      </w:r>
      <w:r>
        <w:t>😳</w:t>
      </w:r>
    </w:p>
    <w:p w14:paraId="6E61F462" w14:textId="77777777" w:rsidR="00A9650E" w:rsidRDefault="00561D0A">
      <w:r>
        <w:t xml:space="preserve">225. PeterJ: Sir, no </w:t>
      </w:r>
      <w:r>
        <w:t>😬</w:t>
      </w:r>
    </w:p>
    <w:p w14:paraId="3EE93ADA" w14:textId="77777777" w:rsidR="00A9650E" w:rsidRDefault="00561D0A">
      <w:r>
        <w:t xml:space="preserve">226. TracyK: He tried it </w:t>
      </w:r>
      <w:r>
        <w:t>😂</w:t>
      </w:r>
    </w:p>
    <w:p w14:paraId="1483A294" w14:textId="77777777" w:rsidR="00A9650E" w:rsidRDefault="00561D0A">
      <w:r>
        <w:t xml:space="preserve">227. RandyS: Try less </w:t>
      </w:r>
      <w:r>
        <w:t>👀</w:t>
      </w:r>
    </w:p>
    <w:p w14:paraId="1900B207" w14:textId="77777777" w:rsidR="00A9650E" w:rsidRDefault="00561D0A">
      <w:r>
        <w:t xml:space="preserve">228. JulieM: Replay says otherwise </w:t>
      </w:r>
      <w:r>
        <w:t>🤨</w:t>
      </w:r>
    </w:p>
    <w:p w14:paraId="4ABA7B1A" w14:textId="77777777" w:rsidR="00A9650E" w:rsidRDefault="00561D0A">
      <w:r>
        <w:t xml:space="preserve">229. MattB: We need subtitles for him </w:t>
      </w:r>
      <w:r>
        <w:t>🔥</w:t>
      </w:r>
    </w:p>
    <w:p w14:paraId="6F117600" w14:textId="77777777" w:rsidR="00A9650E" w:rsidRDefault="00561D0A">
      <w:r>
        <w:t xml:space="preserve">230. KevinP: Narrator lost me </w:t>
      </w:r>
      <w:r>
        <w:t>👀</w:t>
      </w:r>
    </w:p>
    <w:p w14:paraId="0BE8CAE0" w14:textId="77777777" w:rsidR="00A9650E" w:rsidRDefault="00561D0A">
      <w:r>
        <w:t xml:space="preserve">231. AngelaR: The math is off </w:t>
      </w:r>
      <w:r>
        <w:t>👀</w:t>
      </w:r>
    </w:p>
    <w:p w14:paraId="7CBBA400" w14:textId="77777777" w:rsidR="00A9650E" w:rsidRDefault="00561D0A">
      <w:r>
        <w:t xml:space="preserve">232. DaveW: That was fiction </w:t>
      </w:r>
      <w:r>
        <w:t>😂</w:t>
      </w:r>
    </w:p>
    <w:p w14:paraId="458F8FC8" w14:textId="77777777" w:rsidR="00A9650E" w:rsidRDefault="00561D0A">
      <w:r>
        <w:t xml:space="preserve">233. BobT: Incorrect immediately </w:t>
      </w:r>
      <w:r>
        <w:t>💀</w:t>
      </w:r>
    </w:p>
    <w:p w14:paraId="2F8BC832" w14:textId="77777777" w:rsidR="00A9650E" w:rsidRDefault="00561D0A">
      <w:r>
        <w:t xml:space="preserve">234. LauraJ: Who approved that </w:t>
      </w:r>
      <w:r>
        <w:t>😳</w:t>
      </w:r>
    </w:p>
    <w:p w14:paraId="208BE628" w14:textId="77777777" w:rsidR="00A9650E" w:rsidRDefault="00561D0A">
      <w:r>
        <w:t xml:space="preserve">235. ChrisM: That sounded expensive </w:t>
      </w:r>
      <w:r>
        <w:t>😂</w:t>
      </w:r>
    </w:p>
    <w:p w14:paraId="320944A7" w14:textId="77777777" w:rsidR="00A9650E" w:rsidRDefault="00561D0A">
      <w:r>
        <w:t xml:space="preserve">236. EricD: Documentary doing too much </w:t>
      </w:r>
      <w:r>
        <w:t>👀</w:t>
      </w:r>
    </w:p>
    <w:p w14:paraId="289B9662" w14:textId="77777777" w:rsidR="00A9650E" w:rsidRDefault="00561D0A">
      <w:r>
        <w:t xml:space="preserve">237. TinaB: Not the same video </w:t>
      </w:r>
      <w:r>
        <w:t>🤨</w:t>
      </w:r>
    </w:p>
    <w:p w14:paraId="73E4EDAA" w14:textId="77777777" w:rsidR="00A9650E" w:rsidRDefault="00561D0A">
      <w:r>
        <w:t xml:space="preserve">238. GaryW: AGREED, no </w:t>
      </w:r>
      <w:r>
        <w:t>👀</w:t>
      </w:r>
    </w:p>
    <w:p w14:paraId="307E7836" w14:textId="77777777" w:rsidR="00A9650E" w:rsidRDefault="00561D0A">
      <w:r>
        <w:t xml:space="preserve">239. SusanK: This is not evidence </w:t>
      </w:r>
      <w:r>
        <w:t>😂</w:t>
      </w:r>
    </w:p>
    <w:p w14:paraId="7ED68734" w14:textId="77777777" w:rsidR="00A9650E" w:rsidRDefault="00561D0A">
      <w:r>
        <w:t xml:space="preserve">240. BrianR: That claim aged fast </w:t>
      </w:r>
      <w:r>
        <w:t>😂</w:t>
      </w:r>
    </w:p>
    <w:p w14:paraId="070DE30F" w14:textId="77777777" w:rsidR="00A9650E" w:rsidRDefault="00561D0A">
      <w:r>
        <w:t xml:space="preserve">241. CathyP: The tape says no </w:t>
      </w:r>
      <w:r>
        <w:t>👀</w:t>
      </w:r>
    </w:p>
    <w:p w14:paraId="3ACC7205" w14:textId="77777777" w:rsidR="00A9650E" w:rsidRDefault="00561D0A">
      <w:r>
        <w:t xml:space="preserve">242. RonM: He skipped the obvious </w:t>
      </w:r>
      <w:r>
        <w:t>😬</w:t>
      </w:r>
    </w:p>
    <w:p w14:paraId="503EECCD" w14:textId="77777777" w:rsidR="00A9650E" w:rsidRDefault="00561D0A">
      <w:r>
        <w:t xml:space="preserve">243. MelissaT: This is pure optimism </w:t>
      </w:r>
      <w:r>
        <w:t>😬</w:t>
      </w:r>
    </w:p>
    <w:p w14:paraId="190F5D26" w14:textId="77777777" w:rsidR="00A9650E" w:rsidRDefault="00561D0A">
      <w:r>
        <w:t xml:space="preserve">244. AlexW: He saw a different angle </w:t>
      </w:r>
      <w:r>
        <w:t>😂</w:t>
      </w:r>
    </w:p>
    <w:p w14:paraId="7D754B20" w14:textId="77777777" w:rsidR="00A9650E" w:rsidRDefault="00561D0A">
      <w:r>
        <w:t xml:space="preserve">245. DianeB: Rewind that </w:t>
      </w:r>
      <w:r>
        <w:t>😳</w:t>
      </w:r>
    </w:p>
    <w:p w14:paraId="17D0000A" w14:textId="77777777" w:rsidR="00A9650E" w:rsidRDefault="00561D0A">
      <w:r>
        <w:t xml:space="preserve">246. TerryJ: That sentence worked hard </w:t>
      </w:r>
      <w:r>
        <w:t>😬</w:t>
      </w:r>
    </w:p>
    <w:p w14:paraId="219E4B63" w14:textId="77777777" w:rsidR="00A9650E" w:rsidRDefault="00561D0A">
      <w:r>
        <w:t xml:space="preserve">247. MonicaR: Narrator needs rest </w:t>
      </w:r>
      <w:r>
        <w:t>😳</w:t>
      </w:r>
    </w:p>
    <w:p w14:paraId="50BEE0F1" w14:textId="77777777" w:rsidR="00A9650E" w:rsidRDefault="00561D0A">
      <w:r>
        <w:t xml:space="preserve">248. JohnK: Facts unavailable </w:t>
      </w:r>
      <w:r>
        <w:t>😬</w:t>
      </w:r>
    </w:p>
    <w:p w14:paraId="45C85E6F" w14:textId="77777777" w:rsidR="00A9650E" w:rsidRDefault="00561D0A">
      <w:r>
        <w:t xml:space="preserve">249. KathyM: That was a reach </w:t>
      </w:r>
      <w:r>
        <w:t>😬</w:t>
      </w:r>
    </w:p>
    <w:p w14:paraId="32DB9CD8" w14:textId="77777777" w:rsidR="00A9650E" w:rsidRDefault="00561D0A">
      <w:r>
        <w:t xml:space="preserve">250. PaulD: I'm not convinced </w:t>
      </w:r>
      <w:r>
        <w:t>😂</w:t>
      </w:r>
    </w:p>
    <w:p w14:paraId="2E1CE01D" w14:textId="77777777" w:rsidR="00A9650E" w:rsidRDefault="00561D0A">
      <w:r>
        <w:t xml:space="preserve">251. Steve101: STOP </w:t>
      </w:r>
      <w:r>
        <w:t>😳</w:t>
      </w:r>
    </w:p>
    <w:p w14:paraId="24CE839E" w14:textId="77777777" w:rsidR="00A9650E" w:rsidRDefault="00561D0A">
      <w:r>
        <w:t xml:space="preserve">252. DebraV: Just STOP </w:t>
      </w:r>
      <w:r>
        <w:t>👀</w:t>
      </w:r>
    </w:p>
    <w:p w14:paraId="219BF807" w14:textId="77777777" w:rsidR="00A9650E" w:rsidRDefault="00561D0A">
      <w:r>
        <w:t xml:space="preserve">253. TomB: We saw it! </w:t>
      </w:r>
      <w:r>
        <w:t>👀</w:t>
      </w:r>
    </w:p>
    <w:p w14:paraId="7786DDC9" w14:textId="77777777" w:rsidR="00A9650E" w:rsidRDefault="00561D0A">
      <w:r>
        <w:t xml:space="preserve">254. SarahJ: Nice try </w:t>
      </w:r>
      <w:r>
        <w:t>😬</w:t>
      </w:r>
    </w:p>
    <w:p w14:paraId="0BF75F89" w14:textId="77777777" w:rsidR="00A9650E" w:rsidRDefault="00561D0A">
      <w:r>
        <w:t xml:space="preserve">255. JeffM: Nope </w:t>
      </w:r>
      <w:r>
        <w:t>👀</w:t>
      </w:r>
    </w:p>
    <w:p w14:paraId="2C18B375" w14:textId="77777777" w:rsidR="00A9650E" w:rsidRDefault="00561D0A">
      <w:r>
        <w:t xml:space="preserve">256. LindaB: Try again </w:t>
      </w:r>
      <w:r>
        <w:t>😂</w:t>
      </w:r>
    </w:p>
    <w:p w14:paraId="4AA95B2E" w14:textId="77777777" w:rsidR="00A9650E" w:rsidRDefault="00561D0A">
      <w:r>
        <w:t xml:space="preserve">257. MikeFromOhio: That's not what happened </w:t>
      </w:r>
      <w:r>
        <w:t>👀</w:t>
      </w:r>
    </w:p>
    <w:p w14:paraId="5E1BDF15" w14:textId="77777777" w:rsidR="00A9650E" w:rsidRDefault="00561D0A">
      <w:r>
        <w:t xml:space="preserve">258. Carol77: Nobody buying that </w:t>
      </w:r>
      <w:r>
        <w:t>🤨</w:t>
      </w:r>
    </w:p>
    <w:p w14:paraId="6E4A0DA1" w14:textId="77777777" w:rsidR="00A9650E" w:rsidRDefault="00561D0A">
      <w:r>
        <w:t xml:space="preserve">259. Mark1972: The footage disagrees </w:t>
      </w:r>
      <w:r>
        <w:t>😂</w:t>
      </w:r>
    </w:p>
    <w:p w14:paraId="29F9D3FF" w14:textId="77777777" w:rsidR="00A9650E" w:rsidRDefault="00561D0A">
      <w:r>
        <w:t xml:space="preserve">260. JennyL: Be serious </w:t>
      </w:r>
      <w:r>
        <w:t>👀</w:t>
      </w:r>
    </w:p>
    <w:p w14:paraId="7046B6E0" w14:textId="77777777" w:rsidR="00A9650E" w:rsidRDefault="00561D0A">
      <w:r>
        <w:t xml:space="preserve">261. BillR: That was generous </w:t>
      </w:r>
      <w:r>
        <w:t>😂</w:t>
      </w:r>
    </w:p>
    <w:p w14:paraId="63E29606" w14:textId="77777777" w:rsidR="00A9650E" w:rsidRDefault="00561D0A">
      <w:r>
        <w:t xml:space="preserve">262. NancyD: Wild theory </w:t>
      </w:r>
      <w:r>
        <w:t>😂</w:t>
      </w:r>
    </w:p>
    <w:p w14:paraId="06A25E8B" w14:textId="77777777" w:rsidR="00A9650E" w:rsidRDefault="00561D0A">
      <w:r>
        <w:t xml:space="preserve">263. TimW: That's a stretch </w:t>
      </w:r>
      <w:r>
        <w:t>🤨</w:t>
      </w:r>
    </w:p>
    <w:p w14:paraId="1E119F5D" w14:textId="77777777" w:rsidR="00A9650E" w:rsidRDefault="00561D0A">
      <w:r>
        <w:t xml:space="preserve">264. LisaAnn: He made that up </w:t>
      </w:r>
      <w:r>
        <w:t>🤨</w:t>
      </w:r>
    </w:p>
    <w:p w14:paraId="251B7459" w14:textId="77777777" w:rsidR="00A9650E" w:rsidRDefault="00561D0A">
      <w:r>
        <w:t xml:space="preserve">265. GregM: We watched it </w:t>
      </w:r>
      <w:r>
        <w:t>💀</w:t>
      </w:r>
    </w:p>
    <w:p w14:paraId="294B51B3" w14:textId="77777777" w:rsidR="00A9650E" w:rsidRDefault="00561D0A">
      <w:r>
        <w:t xml:space="preserve">266. KarenP: Interesting rewrite </w:t>
      </w:r>
      <w:r>
        <w:t>🤨</w:t>
      </w:r>
    </w:p>
    <w:p w14:paraId="498A11EC" w14:textId="77777777" w:rsidR="00A9650E" w:rsidRDefault="00561D0A">
      <w:r>
        <w:t xml:space="preserve">267. JoeD: Wrong clip </w:t>
      </w:r>
      <w:r>
        <w:t>😂</w:t>
      </w:r>
    </w:p>
    <w:p w14:paraId="50DE7907" w14:textId="77777777" w:rsidR="00A9650E" w:rsidRDefault="00561D0A">
      <w:r>
        <w:t xml:space="preserve">268. AmandaK: Not even close </w:t>
      </w:r>
      <w:r>
        <w:t>🤨</w:t>
      </w:r>
    </w:p>
    <w:p w14:paraId="01D5E9C6" w14:textId="77777777" w:rsidR="00A9650E" w:rsidRDefault="00561D0A">
      <w:r>
        <w:t xml:space="preserve">269. RickT: Please explain </w:t>
      </w:r>
      <w:r>
        <w:t>🤨</w:t>
      </w:r>
    </w:p>
    <w:p w14:paraId="0675F772" w14:textId="77777777" w:rsidR="00A9650E" w:rsidRDefault="00561D0A">
      <w:r>
        <w:t xml:space="preserve">270. CherylB: This narrator is busy </w:t>
      </w:r>
      <w:r>
        <w:t>🤨</w:t>
      </w:r>
    </w:p>
    <w:p w14:paraId="76A291D3" w14:textId="77777777" w:rsidR="00A9650E" w:rsidRDefault="00561D0A">
      <w:r>
        <w:t xml:space="preserve">271. ScottW: Case closed </w:t>
      </w:r>
      <w:r>
        <w:t>🤨</w:t>
      </w:r>
    </w:p>
    <w:p w14:paraId="55C15271" w14:textId="77777777" w:rsidR="00A9650E" w:rsidRDefault="00561D0A">
      <w:r>
        <w:t xml:space="preserve">272. CindyM: That explanation collapsed </w:t>
      </w:r>
      <w:r>
        <w:t>😬</w:t>
      </w:r>
    </w:p>
    <w:p w14:paraId="7484A8EA" w14:textId="77777777" w:rsidR="00A9650E" w:rsidRDefault="00561D0A">
      <w:r>
        <w:t xml:space="preserve">273. FrankD: Bold description </w:t>
      </w:r>
      <w:r>
        <w:t>👀</w:t>
      </w:r>
    </w:p>
    <w:p w14:paraId="2051207B" w14:textId="77777777" w:rsidR="00A9650E" w:rsidRDefault="00561D0A">
      <w:r>
        <w:t xml:space="preserve">274. DonnaR: That's not science </w:t>
      </w:r>
      <w:r>
        <w:t>👀</w:t>
      </w:r>
    </w:p>
    <w:p w14:paraId="6357D1BE" w14:textId="77777777" w:rsidR="00A9650E" w:rsidRDefault="00561D0A">
      <w:r>
        <w:t xml:space="preserve">275. PeterJ: Sir, no </w:t>
      </w:r>
      <w:r>
        <w:t>😂</w:t>
      </w:r>
    </w:p>
    <w:p w14:paraId="3B1655AB" w14:textId="77777777" w:rsidR="00A9650E" w:rsidRDefault="00561D0A">
      <w:r>
        <w:t xml:space="preserve">276. TracyK: He tried it </w:t>
      </w:r>
      <w:r>
        <w:t>🤨</w:t>
      </w:r>
    </w:p>
    <w:p w14:paraId="62E14D52" w14:textId="77777777" w:rsidR="00A9650E" w:rsidRDefault="00561D0A">
      <w:r>
        <w:t xml:space="preserve">277. RandyS: Try less </w:t>
      </w:r>
      <w:r>
        <w:t>😳</w:t>
      </w:r>
    </w:p>
    <w:p w14:paraId="78603893" w14:textId="77777777" w:rsidR="00A9650E" w:rsidRDefault="00561D0A">
      <w:r>
        <w:t xml:space="preserve">278. JulieM: Replay says otherwise </w:t>
      </w:r>
      <w:r>
        <w:t>😬</w:t>
      </w:r>
    </w:p>
    <w:p w14:paraId="1E674DED" w14:textId="77777777" w:rsidR="00A9650E" w:rsidRDefault="00561D0A">
      <w:r>
        <w:t xml:space="preserve">279. MattB: We need subtitles for him </w:t>
      </w:r>
      <w:r>
        <w:t>💀</w:t>
      </w:r>
    </w:p>
    <w:p w14:paraId="7C252D93" w14:textId="77777777" w:rsidR="00A9650E" w:rsidRDefault="00561D0A">
      <w:r>
        <w:t xml:space="preserve">280. KevinP: Narrator lost me </w:t>
      </w:r>
      <w:r>
        <w:t>😂</w:t>
      </w:r>
    </w:p>
    <w:p w14:paraId="39524E3F" w14:textId="77777777" w:rsidR="00A9650E" w:rsidRDefault="00561D0A">
      <w:r>
        <w:t xml:space="preserve">281. AngelaR: The math is off </w:t>
      </w:r>
      <w:r>
        <w:t>🔥</w:t>
      </w:r>
    </w:p>
    <w:p w14:paraId="2590ABAB" w14:textId="77777777" w:rsidR="00A9650E" w:rsidRDefault="00561D0A">
      <w:r>
        <w:t xml:space="preserve">282. DaveW: That was fiction </w:t>
      </w:r>
      <w:r>
        <w:t>😳</w:t>
      </w:r>
    </w:p>
    <w:p w14:paraId="3A167E5C" w14:textId="77777777" w:rsidR="00A9650E" w:rsidRDefault="00561D0A">
      <w:r>
        <w:t xml:space="preserve">283. BobT: Incorrect immediately </w:t>
      </w:r>
      <w:r>
        <w:t>👀</w:t>
      </w:r>
    </w:p>
    <w:p w14:paraId="0BFA74F4" w14:textId="77777777" w:rsidR="00A9650E" w:rsidRDefault="00561D0A">
      <w:r>
        <w:t xml:space="preserve">284. LauraJ: Who approved that </w:t>
      </w:r>
      <w:r>
        <w:t>👀</w:t>
      </w:r>
    </w:p>
    <w:p w14:paraId="22656CD7" w14:textId="77777777" w:rsidR="00A9650E" w:rsidRDefault="00561D0A">
      <w:r>
        <w:t xml:space="preserve">285. ChrisM: That sounded expensive </w:t>
      </w:r>
      <w:r>
        <w:t>🤨</w:t>
      </w:r>
    </w:p>
    <w:p w14:paraId="280D306D" w14:textId="77777777" w:rsidR="00A9650E" w:rsidRDefault="00561D0A">
      <w:r>
        <w:t xml:space="preserve">286. EricD: Documentary doing too much </w:t>
      </w:r>
      <w:r>
        <w:t>🤨</w:t>
      </w:r>
    </w:p>
    <w:p w14:paraId="1D07818B" w14:textId="77777777" w:rsidR="00A9650E" w:rsidRDefault="00561D0A">
      <w:r>
        <w:t xml:space="preserve">287. TinaB: Not the same video </w:t>
      </w:r>
      <w:r>
        <w:t>🤨</w:t>
      </w:r>
    </w:p>
    <w:p w14:paraId="440170F6" w14:textId="77777777" w:rsidR="00A9650E" w:rsidRDefault="00561D0A">
      <w:r>
        <w:t xml:space="preserve">288. GaryW: AGREED, no </w:t>
      </w:r>
      <w:r>
        <w:t>😂</w:t>
      </w:r>
    </w:p>
    <w:p w14:paraId="06576171" w14:textId="77777777" w:rsidR="00A9650E" w:rsidRDefault="00561D0A">
      <w:r>
        <w:t xml:space="preserve">289. SusanK: This is not evidence </w:t>
      </w:r>
      <w:r>
        <w:t>😬</w:t>
      </w:r>
    </w:p>
    <w:p w14:paraId="6141D7E2" w14:textId="77777777" w:rsidR="00A9650E" w:rsidRDefault="00561D0A">
      <w:r>
        <w:t xml:space="preserve">290. BrianR: That claim aged fast </w:t>
      </w:r>
      <w:r>
        <w:t>💀</w:t>
      </w:r>
    </w:p>
    <w:p w14:paraId="3603DCE8" w14:textId="77777777" w:rsidR="00A9650E" w:rsidRDefault="00561D0A">
      <w:r>
        <w:t xml:space="preserve">291. CathyP: The tape says no </w:t>
      </w:r>
      <w:r>
        <w:t>👀</w:t>
      </w:r>
    </w:p>
    <w:p w14:paraId="4D3E8806" w14:textId="77777777" w:rsidR="00A9650E" w:rsidRDefault="00561D0A">
      <w:r>
        <w:t xml:space="preserve">292. RonM: He skipped the obvious </w:t>
      </w:r>
      <w:r>
        <w:t>😂</w:t>
      </w:r>
    </w:p>
    <w:p w14:paraId="72F51C8D" w14:textId="77777777" w:rsidR="00A9650E" w:rsidRDefault="00561D0A">
      <w:r>
        <w:t xml:space="preserve">293. MelissaT: This is pure optimism </w:t>
      </w:r>
      <w:r>
        <w:t>👀</w:t>
      </w:r>
    </w:p>
    <w:p w14:paraId="40554D47" w14:textId="77777777" w:rsidR="00A9650E" w:rsidRDefault="00561D0A">
      <w:r>
        <w:t xml:space="preserve">294. AlexW: He saw a different angle </w:t>
      </w:r>
      <w:r>
        <w:t>😂</w:t>
      </w:r>
    </w:p>
    <w:p w14:paraId="2382609B" w14:textId="77777777" w:rsidR="00A9650E" w:rsidRDefault="00561D0A">
      <w:r>
        <w:t xml:space="preserve">295. DianeB: Rewind that </w:t>
      </w:r>
      <w:r>
        <w:t>👀</w:t>
      </w:r>
    </w:p>
    <w:p w14:paraId="5BC0DC8B" w14:textId="77777777" w:rsidR="00A9650E" w:rsidRDefault="00561D0A">
      <w:r>
        <w:t xml:space="preserve">296. TerryJ: That sentence worked hard </w:t>
      </w:r>
      <w:r>
        <w:t>😂</w:t>
      </w:r>
    </w:p>
    <w:p w14:paraId="10D9B038" w14:textId="77777777" w:rsidR="00A9650E" w:rsidRDefault="00561D0A">
      <w:r>
        <w:t xml:space="preserve">297. MonicaR: Narrator needs rest </w:t>
      </w:r>
      <w:r>
        <w:t>👀</w:t>
      </w:r>
    </w:p>
    <w:p w14:paraId="0A4A0128" w14:textId="77777777" w:rsidR="00A9650E" w:rsidRDefault="00561D0A">
      <w:r>
        <w:t xml:space="preserve">298. JohnK: Facts unavailable </w:t>
      </w:r>
      <w:r>
        <w:t>👀</w:t>
      </w:r>
    </w:p>
    <w:p w14:paraId="541B0078" w14:textId="77777777" w:rsidR="00A9650E" w:rsidRDefault="00561D0A">
      <w:r>
        <w:t xml:space="preserve">299. KathyM: That was a reach </w:t>
      </w:r>
      <w:r>
        <w:t>😂</w:t>
      </w:r>
    </w:p>
    <w:p w14:paraId="2AEDEA7D" w14:textId="77777777" w:rsidR="00A9650E" w:rsidRDefault="00561D0A">
      <w:r>
        <w:t xml:space="preserve">300. PaulD: I'm not convinced </w:t>
      </w:r>
      <w:r>
        <w:t>😂</w:t>
      </w:r>
    </w:p>
    <w:p w14:paraId="044990A9" w14:textId="77777777" w:rsidR="00A9650E" w:rsidRDefault="00561D0A">
      <w:pPr>
        <w:pStyle w:val="Heading2"/>
      </w:pPr>
      <w:r>
        <w:t>Monkey Roast</w:t>
      </w:r>
    </w:p>
    <w:p w14:paraId="153F4F4E" w14:textId="77777777" w:rsidR="00A9650E" w:rsidRDefault="00561D0A">
      <w:r>
        <w:t xml:space="preserve">301. LindaB: Still eating </w:t>
      </w:r>
      <w:r>
        <w:t>😂</w:t>
      </w:r>
    </w:p>
    <w:p w14:paraId="38D227BF" w14:textId="77777777" w:rsidR="00A9650E" w:rsidRDefault="00561D0A">
      <w:r>
        <w:t xml:space="preserve">302. MikeFromOhio: There she goes </w:t>
      </w:r>
      <w:r>
        <w:t>😂</w:t>
      </w:r>
    </w:p>
    <w:p w14:paraId="714B9E01" w14:textId="77777777" w:rsidR="00A9650E" w:rsidRDefault="00561D0A">
      <w:r>
        <w:t xml:space="preserve">303. Carol77: AWKWARD! </w:t>
      </w:r>
      <w:r>
        <w:t>👀</w:t>
      </w:r>
    </w:p>
    <w:p w14:paraId="7CF98179" w14:textId="77777777" w:rsidR="00A9650E" w:rsidRDefault="00561D0A">
      <w:r>
        <w:t xml:space="preserve">304. Mark1972: BIG PROBLEM </w:t>
      </w:r>
      <w:r>
        <w:t>🤨</w:t>
      </w:r>
    </w:p>
    <w:p w14:paraId="0AE8FB91" w14:textId="77777777" w:rsidR="00A9650E" w:rsidRDefault="00561D0A">
      <w:r>
        <w:t xml:space="preserve">305. JennyL: Called it </w:t>
      </w:r>
      <w:r>
        <w:t>👀</w:t>
      </w:r>
    </w:p>
    <w:p w14:paraId="27079FDA" w14:textId="77777777" w:rsidR="00A9650E" w:rsidRDefault="00561D0A">
      <w:r>
        <w:t xml:space="preserve">306. BillR: Back inside </w:t>
      </w:r>
      <w:r>
        <w:t>🔥</w:t>
      </w:r>
    </w:p>
    <w:p w14:paraId="6A8C2E2F" w14:textId="77777777" w:rsidR="00A9650E" w:rsidRDefault="00561D0A">
      <w:r>
        <w:t xml:space="preserve">307. NancyD: Not today </w:t>
      </w:r>
      <w:r>
        <w:t>👀</w:t>
      </w:r>
    </w:p>
    <w:p w14:paraId="1ED49F90" w14:textId="77777777" w:rsidR="00A9650E" w:rsidRDefault="00561D0A">
      <w:r>
        <w:t xml:space="preserve">308. TimW: Food gone </w:t>
      </w:r>
      <w:r>
        <w:t>👍🏾</w:t>
      </w:r>
    </w:p>
    <w:p w14:paraId="5DFA0CA9" w14:textId="77777777" w:rsidR="00A9650E" w:rsidRDefault="00561D0A">
      <w:r>
        <w:t xml:space="preserve">309. LisaAnn: Saw that coming </w:t>
      </w:r>
      <w:r>
        <w:t>😂</w:t>
      </w:r>
    </w:p>
    <w:p w14:paraId="5CC495D2" w14:textId="77777777" w:rsidR="00A9650E" w:rsidRDefault="00561D0A">
      <w:r>
        <w:t xml:space="preserve">310. GregM: Immediate regret </w:t>
      </w:r>
      <w:r>
        <w:t>😂</w:t>
      </w:r>
    </w:p>
    <w:p w14:paraId="7CB47EBD" w14:textId="77777777" w:rsidR="00A9650E" w:rsidRDefault="00561D0A">
      <w:r>
        <w:t xml:space="preserve">311. KarenP: That look said enough </w:t>
      </w:r>
      <w:r>
        <w:t>🤨</w:t>
      </w:r>
    </w:p>
    <w:p w14:paraId="336F169E" w14:textId="77777777" w:rsidR="00A9650E" w:rsidRDefault="00561D0A">
      <w:r>
        <w:t xml:space="preserve">312. JoeD: Pause right there </w:t>
      </w:r>
      <w:r>
        <w:t>😂</w:t>
      </w:r>
    </w:p>
    <w:p w14:paraId="47C36BE9" w14:textId="77777777" w:rsidR="00A9650E" w:rsidRDefault="00561D0A">
      <w:r>
        <w:t xml:space="preserve">313. AmandaK: Bad timing </w:t>
      </w:r>
      <w:r>
        <w:t>🤨</w:t>
      </w:r>
    </w:p>
    <w:p w14:paraId="2F0FB28C" w14:textId="77777777" w:rsidR="00A9650E" w:rsidRDefault="00561D0A">
      <w:r>
        <w:t xml:space="preserve">314. RickT: Strong choice </w:t>
      </w:r>
      <w:r>
        <w:t>💀</w:t>
      </w:r>
    </w:p>
    <w:p w14:paraId="084163BA" w14:textId="77777777" w:rsidR="00A9650E" w:rsidRDefault="00561D0A">
      <w:r>
        <w:t xml:space="preserve">315. CherylB: Questionable move </w:t>
      </w:r>
      <w:r>
        <w:t>😳</w:t>
      </w:r>
    </w:p>
    <w:p w14:paraId="4F9B9942" w14:textId="77777777" w:rsidR="00A9650E" w:rsidRDefault="00561D0A">
      <w:r>
        <w:t xml:space="preserve">316. ScottW: Fully committed </w:t>
      </w:r>
      <w:r>
        <w:t>👍🏾</w:t>
      </w:r>
    </w:p>
    <w:p w14:paraId="1F5345C8" w14:textId="77777777" w:rsidR="00A9650E" w:rsidRDefault="00561D0A">
      <w:r>
        <w:t xml:space="preserve">317. CindyM: No distractions </w:t>
      </w:r>
      <w:r>
        <w:t>😳</w:t>
      </w:r>
    </w:p>
    <w:p w14:paraId="58A8C419" w14:textId="77777777" w:rsidR="00A9650E" w:rsidRDefault="00561D0A">
      <w:r>
        <w:t xml:space="preserve">318. FrankD: Priorities clear </w:t>
      </w:r>
      <w:r>
        <w:t>🤨</w:t>
      </w:r>
    </w:p>
    <w:p w14:paraId="5D77E6FF" w14:textId="77777777" w:rsidR="00A9650E" w:rsidRDefault="00561D0A">
      <w:r>
        <w:t xml:space="preserve">319. DonnaR: The baby knows </w:t>
      </w:r>
      <w:r>
        <w:t>😬</w:t>
      </w:r>
    </w:p>
    <w:p w14:paraId="5BE59E66" w14:textId="77777777" w:rsidR="00A9650E" w:rsidRDefault="00561D0A">
      <w:r>
        <w:t xml:space="preserve">320. PeterJ: Smart move </w:t>
      </w:r>
      <w:r>
        <w:t>👀</w:t>
      </w:r>
    </w:p>
    <w:p w14:paraId="12FAA020" w14:textId="77777777" w:rsidR="00A9650E" w:rsidRDefault="00561D0A">
      <w:r>
        <w:t xml:space="preserve">321. TracyK: Wrong direction </w:t>
      </w:r>
      <w:r>
        <w:t>😬</w:t>
      </w:r>
    </w:p>
    <w:p w14:paraId="33DDA2C6" w14:textId="77777777" w:rsidR="00A9650E" w:rsidRDefault="00561D0A">
      <w:r>
        <w:t xml:space="preserve">322. RandyS: Hands too close </w:t>
      </w:r>
      <w:r>
        <w:t>😳</w:t>
      </w:r>
    </w:p>
    <w:p w14:paraId="58BA53C7" w14:textId="77777777" w:rsidR="00A9650E" w:rsidRDefault="00561D0A">
      <w:r>
        <w:t xml:space="preserve">323. JulieM: That changed fast </w:t>
      </w:r>
      <w:r>
        <w:t>👀</w:t>
      </w:r>
    </w:p>
    <w:p w14:paraId="7F2CEEED" w14:textId="77777777" w:rsidR="00A9650E" w:rsidRDefault="00561D0A">
      <w:r>
        <w:t xml:space="preserve">324. MattB: Everybody saw that </w:t>
      </w:r>
      <w:r>
        <w:t>👀</w:t>
      </w:r>
    </w:p>
    <w:p w14:paraId="79D7010A" w14:textId="77777777" w:rsidR="00A9650E" w:rsidRDefault="00561D0A">
      <w:r>
        <w:t xml:space="preserve">325. KevinP: Not invited </w:t>
      </w:r>
      <w:r>
        <w:t>😂</w:t>
      </w:r>
    </w:p>
    <w:p w14:paraId="484FE214" w14:textId="77777777" w:rsidR="00A9650E" w:rsidRDefault="00561D0A">
      <w:r>
        <w:t xml:space="preserve">326. AngelaR: Too much confidence </w:t>
      </w:r>
      <w:r>
        <w:t>😳</w:t>
      </w:r>
    </w:p>
    <w:p w14:paraId="3BA10670" w14:textId="77777777" w:rsidR="00A9650E" w:rsidRDefault="00561D0A">
      <w:r>
        <w:t xml:space="preserve">327. DaveW: Good luck with that </w:t>
      </w:r>
      <w:r>
        <w:t>😳</w:t>
      </w:r>
    </w:p>
    <w:p w14:paraId="2B80C31E" w14:textId="77777777" w:rsidR="00A9650E" w:rsidRDefault="00561D0A">
      <w:r>
        <w:t xml:space="preserve">328. BobT: Nothing subtle there </w:t>
      </w:r>
      <w:r>
        <w:t>🤨</w:t>
      </w:r>
    </w:p>
    <w:p w14:paraId="05CA13DE" w14:textId="77777777" w:rsidR="00A9650E" w:rsidRDefault="00561D0A">
      <w:r>
        <w:t xml:space="preserve">329. LauraJ: That escalated </w:t>
      </w:r>
      <w:r>
        <w:t>😳</w:t>
      </w:r>
    </w:p>
    <w:p w14:paraId="3468E771" w14:textId="77777777" w:rsidR="00A9650E" w:rsidRDefault="00561D0A">
      <w:r>
        <w:t xml:space="preserve">330. ChrisM: She knew better </w:t>
      </w:r>
      <w:r>
        <w:t>😂</w:t>
      </w:r>
    </w:p>
    <w:p w14:paraId="3783B1F1" w14:textId="77777777" w:rsidR="00A9650E" w:rsidRDefault="00561D0A">
      <w:r>
        <w:t xml:space="preserve">331. EricD: He never stopped </w:t>
      </w:r>
      <w:r>
        <w:t>🤨</w:t>
      </w:r>
    </w:p>
    <w:p w14:paraId="524E46DD" w14:textId="77777777" w:rsidR="00A9650E" w:rsidRDefault="00561D0A">
      <w:r>
        <w:t xml:space="preserve">332. TinaB: That's the look </w:t>
      </w:r>
      <w:r>
        <w:t>🤨</w:t>
      </w:r>
    </w:p>
    <w:p w14:paraId="20015DBC" w14:textId="77777777" w:rsidR="00A9650E" w:rsidRDefault="00561D0A">
      <w:r>
        <w:t xml:space="preserve">333. GaryW: Move declined </w:t>
      </w:r>
      <w:r>
        <w:t>👀</w:t>
      </w:r>
    </w:p>
    <w:p w14:paraId="6F75B9C7" w14:textId="77777777" w:rsidR="00A9650E" w:rsidRDefault="00561D0A">
      <w:r>
        <w:t xml:space="preserve">334. SusanK: Access denied </w:t>
      </w:r>
      <w:r>
        <w:t>😬</w:t>
      </w:r>
    </w:p>
    <w:p w14:paraId="1265083F" w14:textId="77777777" w:rsidR="00A9650E" w:rsidRDefault="00561D0A">
      <w:r>
        <w:t xml:space="preserve">335. BrianR: That baby vanished </w:t>
      </w:r>
      <w:r>
        <w:t>😂</w:t>
      </w:r>
    </w:p>
    <w:p w14:paraId="48FA2397" w14:textId="77777777" w:rsidR="00A9650E" w:rsidRDefault="00561D0A">
      <w:r>
        <w:t xml:space="preserve">336. CathyP: Safe choice </w:t>
      </w:r>
      <w:r>
        <w:t>🤨</w:t>
      </w:r>
    </w:p>
    <w:p w14:paraId="3F34355E" w14:textId="77777777" w:rsidR="00A9650E" w:rsidRDefault="00561D0A">
      <w:r>
        <w:t xml:space="preserve">337. RonM: He stayed focused </w:t>
      </w:r>
      <w:r>
        <w:t>👀</w:t>
      </w:r>
    </w:p>
    <w:p w14:paraId="50F02500" w14:textId="77777777" w:rsidR="00A9650E" w:rsidRDefault="00561D0A">
      <w:r>
        <w:t xml:space="preserve">338. MelissaT: Meal secured </w:t>
      </w:r>
      <w:r>
        <w:t>😳</w:t>
      </w:r>
    </w:p>
    <w:p w14:paraId="27C84047" w14:textId="77777777" w:rsidR="00A9650E" w:rsidRDefault="00561D0A">
      <w:r>
        <w:t xml:space="preserve">339. AlexW: This is getting worse </w:t>
      </w:r>
      <w:r>
        <w:t>😂</w:t>
      </w:r>
    </w:p>
    <w:p w14:paraId="48569E03" w14:textId="77777777" w:rsidR="00A9650E" w:rsidRDefault="00561D0A">
      <w:r>
        <w:t xml:space="preserve">340. DianeB: That went sideways </w:t>
      </w:r>
      <w:r>
        <w:t>🔥</w:t>
      </w:r>
    </w:p>
    <w:p w14:paraId="3DF8B819" w14:textId="77777777" w:rsidR="00A9650E" w:rsidRDefault="00561D0A">
      <w:r>
        <w:t xml:space="preserve">341. TerryJ: Not a great look </w:t>
      </w:r>
      <w:r>
        <w:t>👀</w:t>
      </w:r>
    </w:p>
    <w:p w14:paraId="09BB7D37" w14:textId="77777777" w:rsidR="00A9650E" w:rsidRDefault="00561D0A">
      <w:r>
        <w:t xml:space="preserve">342. MonicaR: He chose food </w:t>
      </w:r>
      <w:r>
        <w:t>🤨</w:t>
      </w:r>
    </w:p>
    <w:p w14:paraId="78BF4A32" w14:textId="77777777" w:rsidR="00A9650E" w:rsidRDefault="00561D0A">
      <w:r>
        <w:t xml:space="preserve">343. JohnK: She chose distance </w:t>
      </w:r>
      <w:r>
        <w:t>😬</w:t>
      </w:r>
    </w:p>
    <w:p w14:paraId="5D8E483D" w14:textId="77777777" w:rsidR="00A9650E" w:rsidRDefault="00561D0A">
      <w:r>
        <w:t xml:space="preserve">344. KathyM: Everyone chose chaos </w:t>
      </w:r>
      <w:r>
        <w:t>😬</w:t>
      </w:r>
    </w:p>
    <w:p w14:paraId="3676318A" w14:textId="77777777" w:rsidR="00A9650E" w:rsidRDefault="00561D0A">
      <w:r>
        <w:t xml:space="preserve">345. PaulD: That stare was loud </w:t>
      </w:r>
      <w:r>
        <w:t>😳</w:t>
      </w:r>
    </w:p>
    <w:p w14:paraId="6F574BC1" w14:textId="77777777" w:rsidR="00A9650E" w:rsidRDefault="00561D0A">
      <w:r>
        <w:t xml:space="preserve">346. Steve101: Too late now </w:t>
      </w:r>
      <w:r>
        <w:t>👀</w:t>
      </w:r>
    </w:p>
    <w:p w14:paraId="0302160A" w14:textId="77777777" w:rsidR="00A9650E" w:rsidRDefault="00561D0A">
      <w:r>
        <w:t xml:space="preserve">347. DebraV: No recovery possible </w:t>
      </w:r>
      <w:r>
        <w:t>👀</w:t>
      </w:r>
    </w:p>
    <w:p w14:paraId="021438E8" w14:textId="77777777" w:rsidR="00A9650E" w:rsidRDefault="00561D0A">
      <w:r>
        <w:t xml:space="preserve">348. TomB: That was personal </w:t>
      </w:r>
      <w:r>
        <w:t>😬</w:t>
      </w:r>
    </w:p>
    <w:p w14:paraId="5CD7C365" w14:textId="77777777" w:rsidR="00A9650E" w:rsidRDefault="00561D0A">
      <w:r>
        <w:t xml:space="preserve">349. SarahJ: Silence said plenty </w:t>
      </w:r>
      <w:r>
        <w:t>😂</w:t>
      </w:r>
    </w:p>
    <w:p w14:paraId="5C6FE37C" w14:textId="77777777" w:rsidR="00A9650E" w:rsidRDefault="00561D0A">
      <w:r>
        <w:t xml:space="preserve">350. JeffM: Perfect timing </w:t>
      </w:r>
      <w:r>
        <w:t>😳</w:t>
      </w:r>
    </w:p>
    <w:p w14:paraId="4B76F086" w14:textId="77777777" w:rsidR="00A9650E" w:rsidRDefault="00561D0A">
      <w:r>
        <w:t xml:space="preserve">351. LindaB: Still eating </w:t>
      </w:r>
      <w:r>
        <w:t>😬</w:t>
      </w:r>
    </w:p>
    <w:p w14:paraId="2CF634C6" w14:textId="77777777" w:rsidR="00A9650E" w:rsidRDefault="00561D0A">
      <w:r>
        <w:t xml:space="preserve">352. MikeFromOhio: There she goes </w:t>
      </w:r>
      <w:r>
        <w:t>😂</w:t>
      </w:r>
    </w:p>
    <w:p w14:paraId="7C535F93" w14:textId="77777777" w:rsidR="00A9650E" w:rsidRDefault="00561D0A">
      <w:r>
        <w:t xml:space="preserve">353. Carol77: AWKWARD! </w:t>
      </w:r>
      <w:r>
        <w:t>👀</w:t>
      </w:r>
    </w:p>
    <w:p w14:paraId="25868DD4" w14:textId="77777777" w:rsidR="00A9650E" w:rsidRDefault="00561D0A">
      <w:r>
        <w:t xml:space="preserve">354. Mark1972: BIG PROBLEM </w:t>
      </w:r>
      <w:r>
        <w:t>😂</w:t>
      </w:r>
    </w:p>
    <w:p w14:paraId="35FBC86C" w14:textId="77777777" w:rsidR="00A9650E" w:rsidRDefault="00561D0A">
      <w:r>
        <w:t xml:space="preserve">355. JennyL: Called it </w:t>
      </w:r>
      <w:r>
        <w:t>😬</w:t>
      </w:r>
    </w:p>
    <w:p w14:paraId="174498E0" w14:textId="77777777" w:rsidR="00A9650E" w:rsidRDefault="00561D0A">
      <w:r>
        <w:t xml:space="preserve">356. BillR: Back inside </w:t>
      </w:r>
      <w:r>
        <w:t>😂</w:t>
      </w:r>
    </w:p>
    <w:p w14:paraId="3DA98159" w14:textId="77777777" w:rsidR="00A9650E" w:rsidRDefault="00561D0A">
      <w:r>
        <w:t xml:space="preserve">357. NancyD: Not today </w:t>
      </w:r>
      <w:r>
        <w:t>😬</w:t>
      </w:r>
    </w:p>
    <w:p w14:paraId="2AD4011C" w14:textId="77777777" w:rsidR="00A9650E" w:rsidRDefault="00561D0A">
      <w:r>
        <w:t xml:space="preserve">358. TimW: Food gone </w:t>
      </w:r>
      <w:r>
        <w:t>😂</w:t>
      </w:r>
    </w:p>
    <w:p w14:paraId="223B577B" w14:textId="77777777" w:rsidR="00A9650E" w:rsidRDefault="00561D0A">
      <w:r>
        <w:t xml:space="preserve">359. LisaAnn: Saw that coming </w:t>
      </w:r>
      <w:r>
        <w:t>😳</w:t>
      </w:r>
    </w:p>
    <w:p w14:paraId="5997C806" w14:textId="77777777" w:rsidR="00A9650E" w:rsidRDefault="00561D0A">
      <w:r>
        <w:t xml:space="preserve">360. GregM: Immediate regret </w:t>
      </w:r>
      <w:r>
        <w:t>👍🏾</w:t>
      </w:r>
    </w:p>
    <w:p w14:paraId="2EE16CD1" w14:textId="77777777" w:rsidR="00A9650E" w:rsidRDefault="00561D0A">
      <w:r>
        <w:t xml:space="preserve">361. KarenP: That look said enough </w:t>
      </w:r>
      <w:r>
        <w:t>💀</w:t>
      </w:r>
    </w:p>
    <w:p w14:paraId="19185137" w14:textId="77777777" w:rsidR="00A9650E" w:rsidRDefault="00561D0A">
      <w:r>
        <w:t xml:space="preserve">362. JoeD: Pause right there </w:t>
      </w:r>
      <w:r>
        <w:t>😳</w:t>
      </w:r>
    </w:p>
    <w:p w14:paraId="54F062CD" w14:textId="77777777" w:rsidR="00A9650E" w:rsidRDefault="00561D0A">
      <w:r>
        <w:t xml:space="preserve">363. AmandaK: Bad timing </w:t>
      </w:r>
      <w:r>
        <w:t>😂</w:t>
      </w:r>
    </w:p>
    <w:p w14:paraId="250B38AD" w14:textId="77777777" w:rsidR="00A9650E" w:rsidRDefault="00561D0A">
      <w:r>
        <w:t xml:space="preserve">364. RickT: Strong choice </w:t>
      </w:r>
      <w:r>
        <w:t>👀</w:t>
      </w:r>
    </w:p>
    <w:p w14:paraId="3A8A1565" w14:textId="77777777" w:rsidR="00A9650E" w:rsidRDefault="00561D0A">
      <w:r>
        <w:t xml:space="preserve">365. CherylB: Questionable move </w:t>
      </w:r>
      <w:r>
        <w:t>😳</w:t>
      </w:r>
    </w:p>
    <w:p w14:paraId="5E63A7A5" w14:textId="77777777" w:rsidR="00A9650E" w:rsidRDefault="00561D0A">
      <w:r>
        <w:t xml:space="preserve">366. ScottW: Fully committed </w:t>
      </w:r>
      <w:r>
        <w:t>👍🏾</w:t>
      </w:r>
    </w:p>
    <w:p w14:paraId="30234A9F" w14:textId="77777777" w:rsidR="00A9650E" w:rsidRDefault="00561D0A">
      <w:r>
        <w:t xml:space="preserve">367. CindyM: No distractions </w:t>
      </w:r>
      <w:r>
        <w:t>💀</w:t>
      </w:r>
    </w:p>
    <w:p w14:paraId="54F27BE5" w14:textId="77777777" w:rsidR="00A9650E" w:rsidRDefault="00561D0A">
      <w:r>
        <w:t xml:space="preserve">368. FrankD: Priorities clear </w:t>
      </w:r>
      <w:r>
        <w:t>😂</w:t>
      </w:r>
    </w:p>
    <w:p w14:paraId="7587DAA0" w14:textId="77777777" w:rsidR="00A9650E" w:rsidRDefault="00561D0A">
      <w:r>
        <w:t xml:space="preserve">369. DonnaR: The baby knows </w:t>
      </w:r>
      <w:r>
        <w:t>👀</w:t>
      </w:r>
    </w:p>
    <w:p w14:paraId="77DB358A" w14:textId="77777777" w:rsidR="00A9650E" w:rsidRDefault="00561D0A">
      <w:r>
        <w:t xml:space="preserve">370. PeterJ: Smart move </w:t>
      </w:r>
      <w:r>
        <w:t>🔥</w:t>
      </w:r>
    </w:p>
    <w:p w14:paraId="2FA1F448" w14:textId="77777777" w:rsidR="00A9650E" w:rsidRDefault="00561D0A">
      <w:r>
        <w:t xml:space="preserve">371. TracyK: Wrong direction </w:t>
      </w:r>
      <w:r>
        <w:t>😬</w:t>
      </w:r>
    </w:p>
    <w:p w14:paraId="73253F73" w14:textId="77777777" w:rsidR="00A9650E" w:rsidRDefault="00561D0A">
      <w:r>
        <w:t xml:space="preserve">372. RandyS: Hands too close </w:t>
      </w:r>
      <w:r>
        <w:t>👀</w:t>
      </w:r>
    </w:p>
    <w:p w14:paraId="7700220C" w14:textId="77777777" w:rsidR="00A9650E" w:rsidRDefault="00561D0A">
      <w:r>
        <w:t xml:space="preserve">373. JulieM: That changed fast </w:t>
      </w:r>
      <w:r>
        <w:t>🤨</w:t>
      </w:r>
    </w:p>
    <w:p w14:paraId="5B272F8D" w14:textId="77777777" w:rsidR="00A9650E" w:rsidRDefault="00561D0A">
      <w:r>
        <w:t xml:space="preserve">374. MattB: Everybody saw that </w:t>
      </w:r>
      <w:r>
        <w:t>😳</w:t>
      </w:r>
    </w:p>
    <w:p w14:paraId="0958248B" w14:textId="77777777" w:rsidR="00A9650E" w:rsidRDefault="00561D0A">
      <w:r>
        <w:t xml:space="preserve">375. KevinP: Not invited </w:t>
      </w:r>
      <w:r>
        <w:t>🤨</w:t>
      </w:r>
    </w:p>
    <w:p w14:paraId="157EA6B1" w14:textId="77777777" w:rsidR="00A9650E" w:rsidRDefault="00561D0A">
      <w:r>
        <w:t xml:space="preserve">376. AngelaR: Too much confidence </w:t>
      </w:r>
      <w:r>
        <w:t>😂</w:t>
      </w:r>
    </w:p>
    <w:p w14:paraId="36CD7EA3" w14:textId="77777777" w:rsidR="00A9650E" w:rsidRDefault="00561D0A">
      <w:r>
        <w:t xml:space="preserve">377. DaveW: Good luck with that </w:t>
      </w:r>
      <w:r>
        <w:t>😂</w:t>
      </w:r>
    </w:p>
    <w:p w14:paraId="047FFEBF" w14:textId="77777777" w:rsidR="00A9650E" w:rsidRDefault="00561D0A">
      <w:r>
        <w:t xml:space="preserve">378. BobT: Nothing subtle there </w:t>
      </w:r>
      <w:r>
        <w:t>👀</w:t>
      </w:r>
    </w:p>
    <w:p w14:paraId="3D5C9C76" w14:textId="77777777" w:rsidR="00A9650E" w:rsidRDefault="00561D0A">
      <w:r>
        <w:t xml:space="preserve">379. LauraJ: That escalated </w:t>
      </w:r>
      <w:r>
        <w:t>👀</w:t>
      </w:r>
    </w:p>
    <w:p w14:paraId="24EB21C0" w14:textId="77777777" w:rsidR="00A9650E" w:rsidRDefault="00561D0A">
      <w:r>
        <w:t xml:space="preserve">380. ChrisM: She knew better </w:t>
      </w:r>
      <w:r>
        <w:t>😂</w:t>
      </w:r>
    </w:p>
    <w:p w14:paraId="6B7A9625" w14:textId="77777777" w:rsidR="00A9650E" w:rsidRDefault="00561D0A">
      <w:r>
        <w:t xml:space="preserve">381. EricD: He never stopped </w:t>
      </w:r>
      <w:r>
        <w:t>😬</w:t>
      </w:r>
    </w:p>
    <w:p w14:paraId="58DEE9A6" w14:textId="77777777" w:rsidR="00A9650E" w:rsidRDefault="00561D0A">
      <w:r>
        <w:t xml:space="preserve">382. TinaB: That's the look </w:t>
      </w:r>
      <w:r>
        <w:t>🔥</w:t>
      </w:r>
    </w:p>
    <w:p w14:paraId="7AB667D5" w14:textId="77777777" w:rsidR="00A9650E" w:rsidRDefault="00561D0A">
      <w:r>
        <w:t xml:space="preserve">383. GaryW: Move declined </w:t>
      </w:r>
      <w:r>
        <w:t>💀</w:t>
      </w:r>
    </w:p>
    <w:p w14:paraId="42BA511D" w14:textId="77777777" w:rsidR="00A9650E" w:rsidRDefault="00561D0A">
      <w:r>
        <w:t xml:space="preserve">384. SusanK: Access denied </w:t>
      </w:r>
      <w:r>
        <w:t>😳</w:t>
      </w:r>
    </w:p>
    <w:p w14:paraId="00C68D3F" w14:textId="77777777" w:rsidR="00A9650E" w:rsidRDefault="00561D0A">
      <w:r>
        <w:t xml:space="preserve">385. BrianR: That baby vanished </w:t>
      </w:r>
      <w:r>
        <w:t>👀</w:t>
      </w:r>
    </w:p>
    <w:p w14:paraId="5C2556D8" w14:textId="77777777" w:rsidR="00A9650E" w:rsidRDefault="00561D0A">
      <w:r>
        <w:t xml:space="preserve">386. CathyP: Safe choice </w:t>
      </w:r>
      <w:r>
        <w:t>👀</w:t>
      </w:r>
    </w:p>
    <w:p w14:paraId="1F8175B6" w14:textId="77777777" w:rsidR="00A9650E" w:rsidRDefault="00561D0A">
      <w:r>
        <w:t xml:space="preserve">387. RonM: He stayed focused </w:t>
      </w:r>
      <w:r>
        <w:t>😳</w:t>
      </w:r>
    </w:p>
    <w:p w14:paraId="448D92DF" w14:textId="77777777" w:rsidR="00A9650E" w:rsidRDefault="00561D0A">
      <w:r>
        <w:t xml:space="preserve">388. MelissaT: Meal secured </w:t>
      </w:r>
      <w:r>
        <w:t>💀</w:t>
      </w:r>
    </w:p>
    <w:p w14:paraId="064840FE" w14:textId="77777777" w:rsidR="00A9650E" w:rsidRDefault="00561D0A">
      <w:r>
        <w:t xml:space="preserve">389. AlexW: This is getting worse </w:t>
      </w:r>
      <w:r>
        <w:t>👀</w:t>
      </w:r>
    </w:p>
    <w:p w14:paraId="1CF20ACB" w14:textId="77777777" w:rsidR="00A9650E" w:rsidRDefault="00561D0A">
      <w:r>
        <w:t xml:space="preserve">390. DianeB: That went sideways </w:t>
      </w:r>
      <w:r>
        <w:t>👀</w:t>
      </w:r>
    </w:p>
    <w:p w14:paraId="0C94E245" w14:textId="77777777" w:rsidR="00A9650E" w:rsidRDefault="00561D0A">
      <w:r>
        <w:t xml:space="preserve">391. TerryJ: Not a great look </w:t>
      </w:r>
      <w:r>
        <w:t>😬</w:t>
      </w:r>
    </w:p>
    <w:p w14:paraId="46B92059" w14:textId="77777777" w:rsidR="00A9650E" w:rsidRDefault="00561D0A">
      <w:r>
        <w:t xml:space="preserve">392. MonicaR: He chose food </w:t>
      </w:r>
      <w:r>
        <w:t>😂</w:t>
      </w:r>
    </w:p>
    <w:p w14:paraId="471AC169" w14:textId="77777777" w:rsidR="00A9650E" w:rsidRDefault="00561D0A">
      <w:r>
        <w:t xml:space="preserve">393. JohnK: She chose distance </w:t>
      </w:r>
      <w:r>
        <w:t>😂</w:t>
      </w:r>
    </w:p>
    <w:p w14:paraId="687AB322" w14:textId="77777777" w:rsidR="00A9650E" w:rsidRDefault="00561D0A">
      <w:r>
        <w:t xml:space="preserve">394. KathyM: Everyone chose chaos </w:t>
      </w:r>
      <w:r>
        <w:t>💀</w:t>
      </w:r>
    </w:p>
    <w:p w14:paraId="4636FEF6" w14:textId="77777777" w:rsidR="00A9650E" w:rsidRDefault="00561D0A">
      <w:r>
        <w:t xml:space="preserve">395. PaulD: That stare was loud </w:t>
      </w:r>
      <w:r>
        <w:t>👀</w:t>
      </w:r>
    </w:p>
    <w:p w14:paraId="46DFF484" w14:textId="77777777" w:rsidR="00A9650E" w:rsidRDefault="00561D0A">
      <w:r>
        <w:t xml:space="preserve">396. Steve101: Too late now </w:t>
      </w:r>
      <w:r>
        <w:t>👀</w:t>
      </w:r>
    </w:p>
    <w:p w14:paraId="18B43AEE" w14:textId="77777777" w:rsidR="00A9650E" w:rsidRDefault="00561D0A">
      <w:r>
        <w:t xml:space="preserve">397. DebraV: No recovery possible </w:t>
      </w:r>
      <w:r>
        <w:t>😳</w:t>
      </w:r>
    </w:p>
    <w:p w14:paraId="5545812B" w14:textId="77777777" w:rsidR="00A9650E" w:rsidRDefault="00561D0A">
      <w:r>
        <w:t xml:space="preserve">398. TomB: That was personal </w:t>
      </w:r>
      <w:r>
        <w:t>🤨</w:t>
      </w:r>
    </w:p>
    <w:p w14:paraId="66793E1D" w14:textId="77777777" w:rsidR="00A9650E" w:rsidRDefault="00561D0A">
      <w:r>
        <w:t xml:space="preserve">399. SarahJ: Silence said plenty </w:t>
      </w:r>
      <w:r>
        <w:t>😬</w:t>
      </w:r>
    </w:p>
    <w:p w14:paraId="5450C32A" w14:textId="77777777" w:rsidR="00A9650E" w:rsidRDefault="00561D0A">
      <w:r>
        <w:t xml:space="preserve">400. JeffM: Perfect timing </w:t>
      </w:r>
      <w:r>
        <w:t>😳</w:t>
      </w:r>
    </w:p>
    <w:p w14:paraId="395BF9ED" w14:textId="77777777" w:rsidR="00A9650E" w:rsidRDefault="00561D0A">
      <w:r>
        <w:t xml:space="preserve">401. LindaB: Still eating </w:t>
      </w:r>
      <w:r>
        <w:t>🔥</w:t>
      </w:r>
    </w:p>
    <w:p w14:paraId="188FC082" w14:textId="77777777" w:rsidR="00A9650E" w:rsidRDefault="00561D0A">
      <w:r>
        <w:t xml:space="preserve">402. MikeFromOhio: There she goes </w:t>
      </w:r>
      <w:r>
        <w:t>💀</w:t>
      </w:r>
    </w:p>
    <w:p w14:paraId="5DD8F2AC" w14:textId="77777777" w:rsidR="00A9650E" w:rsidRDefault="00561D0A">
      <w:r>
        <w:t xml:space="preserve">403. Carol77: AWKWARD! </w:t>
      </w:r>
      <w:r>
        <w:t>🤨</w:t>
      </w:r>
    </w:p>
    <w:p w14:paraId="66E29A35" w14:textId="77777777" w:rsidR="00A9650E" w:rsidRDefault="00561D0A">
      <w:r>
        <w:t xml:space="preserve">404. Mark1972: BIG PROBLEM </w:t>
      </w:r>
      <w:r>
        <w:t>😂</w:t>
      </w:r>
    </w:p>
    <w:p w14:paraId="1E42C869" w14:textId="77777777" w:rsidR="00A9650E" w:rsidRDefault="00561D0A">
      <w:r>
        <w:t xml:space="preserve">405. JennyL: Called it </w:t>
      </w:r>
      <w:r>
        <w:t>🔥</w:t>
      </w:r>
    </w:p>
    <w:p w14:paraId="030F1FDE" w14:textId="77777777" w:rsidR="00A9650E" w:rsidRDefault="00561D0A">
      <w:r>
        <w:t xml:space="preserve">406. BillR: Back inside </w:t>
      </w:r>
      <w:r>
        <w:t>😂</w:t>
      </w:r>
    </w:p>
    <w:p w14:paraId="76463234" w14:textId="77777777" w:rsidR="00A9650E" w:rsidRDefault="00561D0A">
      <w:r>
        <w:t xml:space="preserve">407. NancyD: Not today </w:t>
      </w:r>
      <w:r>
        <w:t>👀</w:t>
      </w:r>
    </w:p>
    <w:p w14:paraId="7E00FBAF" w14:textId="77777777" w:rsidR="00A9650E" w:rsidRDefault="00561D0A">
      <w:r>
        <w:t xml:space="preserve">408. TimW: Food gone </w:t>
      </w:r>
      <w:r>
        <w:t>😂</w:t>
      </w:r>
    </w:p>
    <w:p w14:paraId="06C47704" w14:textId="77777777" w:rsidR="00A9650E" w:rsidRDefault="00561D0A">
      <w:r>
        <w:t xml:space="preserve">409. LisaAnn: Saw that coming </w:t>
      </w:r>
      <w:r>
        <w:t>😳</w:t>
      </w:r>
    </w:p>
    <w:p w14:paraId="3A169378" w14:textId="77777777" w:rsidR="00A9650E" w:rsidRDefault="00561D0A">
      <w:r>
        <w:t xml:space="preserve">410. GregM: Immediate regret </w:t>
      </w:r>
      <w:r>
        <w:t>😂</w:t>
      </w:r>
    </w:p>
    <w:p w14:paraId="0F243338" w14:textId="77777777" w:rsidR="00A9650E" w:rsidRDefault="00561D0A">
      <w:r>
        <w:t xml:space="preserve">411. KarenP: That look said enough </w:t>
      </w:r>
      <w:r>
        <w:t>🤨</w:t>
      </w:r>
    </w:p>
    <w:p w14:paraId="7ACDAFE6" w14:textId="77777777" w:rsidR="00A9650E" w:rsidRDefault="00561D0A">
      <w:r>
        <w:t xml:space="preserve">412. JoeD: Pause right there </w:t>
      </w:r>
      <w:r>
        <w:t>😳</w:t>
      </w:r>
    </w:p>
    <w:p w14:paraId="3FE2127A" w14:textId="77777777" w:rsidR="00A9650E" w:rsidRDefault="00561D0A">
      <w:r>
        <w:t xml:space="preserve">413. AmandaK: Bad timing </w:t>
      </w:r>
      <w:r>
        <w:t>😳</w:t>
      </w:r>
    </w:p>
    <w:p w14:paraId="5EEB98D4" w14:textId="77777777" w:rsidR="00A9650E" w:rsidRDefault="00561D0A">
      <w:r>
        <w:t xml:space="preserve">414. RickT: Strong choice </w:t>
      </w:r>
      <w:r>
        <w:t>🤨</w:t>
      </w:r>
    </w:p>
    <w:p w14:paraId="0F52D3F0" w14:textId="77777777" w:rsidR="00A9650E" w:rsidRDefault="00561D0A">
      <w:r>
        <w:t xml:space="preserve">415. CherylB: Questionable move </w:t>
      </w:r>
      <w:r>
        <w:t>😂</w:t>
      </w:r>
    </w:p>
    <w:p w14:paraId="77994645" w14:textId="77777777" w:rsidR="00A9650E" w:rsidRDefault="00561D0A">
      <w:r>
        <w:t xml:space="preserve">416. ScottW: Fully committed </w:t>
      </w:r>
      <w:r>
        <w:t>🤨</w:t>
      </w:r>
    </w:p>
    <w:p w14:paraId="4E29CC16" w14:textId="77777777" w:rsidR="00A9650E" w:rsidRDefault="00561D0A">
      <w:r>
        <w:t xml:space="preserve">417. CindyM: No distractions </w:t>
      </w:r>
      <w:r>
        <w:t>😳</w:t>
      </w:r>
    </w:p>
    <w:p w14:paraId="34874DF8" w14:textId="77777777" w:rsidR="00A9650E" w:rsidRDefault="00561D0A">
      <w:r>
        <w:t xml:space="preserve">418. FrankD: Priorities clear </w:t>
      </w:r>
      <w:r>
        <w:t>🤨</w:t>
      </w:r>
    </w:p>
    <w:p w14:paraId="45C7051A" w14:textId="77777777" w:rsidR="00A9650E" w:rsidRDefault="00561D0A">
      <w:r>
        <w:t xml:space="preserve">419. DonnaR: The baby knows </w:t>
      </w:r>
      <w:r>
        <w:t>😬</w:t>
      </w:r>
    </w:p>
    <w:p w14:paraId="7F1B8065" w14:textId="77777777" w:rsidR="00A9650E" w:rsidRDefault="00561D0A">
      <w:r>
        <w:t xml:space="preserve">420. PeterJ: Smart move </w:t>
      </w:r>
      <w:r>
        <w:t>💀</w:t>
      </w:r>
    </w:p>
    <w:p w14:paraId="5D19AD9B" w14:textId="77777777" w:rsidR="00A9650E" w:rsidRDefault="00561D0A">
      <w:r>
        <w:t xml:space="preserve">421. TracyK: Wrong direction </w:t>
      </w:r>
      <w:r>
        <w:t>🔥</w:t>
      </w:r>
    </w:p>
    <w:p w14:paraId="3D260A5F" w14:textId="77777777" w:rsidR="00A9650E" w:rsidRDefault="00561D0A">
      <w:r>
        <w:t xml:space="preserve">422. RandyS: Hands too close </w:t>
      </w:r>
      <w:r>
        <w:t>😂</w:t>
      </w:r>
    </w:p>
    <w:p w14:paraId="7768AA09" w14:textId="77777777" w:rsidR="00A9650E" w:rsidRDefault="00561D0A">
      <w:r>
        <w:t xml:space="preserve">423. JulieM: That changed fast </w:t>
      </w:r>
      <w:r>
        <w:t>🤨</w:t>
      </w:r>
    </w:p>
    <w:p w14:paraId="05501F13" w14:textId="77777777" w:rsidR="00A9650E" w:rsidRDefault="00561D0A">
      <w:r>
        <w:t xml:space="preserve">424. MattB: Everybody saw that </w:t>
      </w:r>
      <w:r>
        <w:t>😂</w:t>
      </w:r>
    </w:p>
    <w:p w14:paraId="6DC4BC7E" w14:textId="77777777" w:rsidR="00A9650E" w:rsidRDefault="00561D0A">
      <w:r>
        <w:t xml:space="preserve">425. KevinP: Not invited </w:t>
      </w:r>
      <w:r>
        <w:t>😬</w:t>
      </w:r>
    </w:p>
    <w:p w14:paraId="2F802E80" w14:textId="77777777" w:rsidR="00A9650E" w:rsidRDefault="00561D0A">
      <w:r>
        <w:t xml:space="preserve">426. AngelaR: Too much confidence </w:t>
      </w:r>
      <w:r>
        <w:t>😂</w:t>
      </w:r>
    </w:p>
    <w:p w14:paraId="6384C096" w14:textId="77777777" w:rsidR="00A9650E" w:rsidRDefault="00561D0A">
      <w:r>
        <w:t xml:space="preserve">427. DaveW: Good luck with that </w:t>
      </w:r>
      <w:r>
        <w:t>🤨</w:t>
      </w:r>
    </w:p>
    <w:p w14:paraId="76DD1D65" w14:textId="77777777" w:rsidR="00A9650E" w:rsidRDefault="00561D0A">
      <w:r>
        <w:t xml:space="preserve">428. BobT: Nothing subtle there </w:t>
      </w:r>
      <w:r>
        <w:t>😳</w:t>
      </w:r>
    </w:p>
    <w:p w14:paraId="1BBDA2E8" w14:textId="77777777" w:rsidR="00A9650E" w:rsidRDefault="00561D0A">
      <w:r>
        <w:t xml:space="preserve">429. LauraJ: That escalated </w:t>
      </w:r>
      <w:r>
        <w:t>😂</w:t>
      </w:r>
    </w:p>
    <w:p w14:paraId="551F5175" w14:textId="77777777" w:rsidR="00A9650E" w:rsidRDefault="00561D0A">
      <w:r>
        <w:t xml:space="preserve">430. ChrisM: She knew better </w:t>
      </w:r>
      <w:r>
        <w:t>😬</w:t>
      </w:r>
    </w:p>
    <w:p w14:paraId="2D84D1AB" w14:textId="77777777" w:rsidR="00A9650E" w:rsidRDefault="00561D0A">
      <w:r>
        <w:t xml:space="preserve">431. EricD: He never stopped </w:t>
      </w:r>
      <w:r>
        <w:t>👀</w:t>
      </w:r>
    </w:p>
    <w:p w14:paraId="5B6C50A1" w14:textId="77777777" w:rsidR="00A9650E" w:rsidRDefault="00561D0A">
      <w:r>
        <w:t xml:space="preserve">432. TinaB: That's the look </w:t>
      </w:r>
      <w:r>
        <w:t>😳</w:t>
      </w:r>
    </w:p>
    <w:p w14:paraId="655E2394" w14:textId="77777777" w:rsidR="00A9650E" w:rsidRDefault="00561D0A">
      <w:r>
        <w:t xml:space="preserve">433. GaryW: Move declined </w:t>
      </w:r>
      <w:r>
        <w:t>👀</w:t>
      </w:r>
    </w:p>
    <w:p w14:paraId="6787BE9A" w14:textId="77777777" w:rsidR="00A9650E" w:rsidRDefault="00561D0A">
      <w:r>
        <w:t xml:space="preserve">434. SusanK: Access denied </w:t>
      </w:r>
      <w:r>
        <w:t>👀</w:t>
      </w:r>
    </w:p>
    <w:p w14:paraId="5DA811FB" w14:textId="77777777" w:rsidR="00A9650E" w:rsidRDefault="00561D0A">
      <w:r>
        <w:t xml:space="preserve">435. BrianR: That baby vanished </w:t>
      </w:r>
      <w:r>
        <w:t>😬</w:t>
      </w:r>
    </w:p>
    <w:p w14:paraId="13C6A393" w14:textId="77777777" w:rsidR="00A9650E" w:rsidRDefault="00561D0A">
      <w:r>
        <w:t xml:space="preserve">436. CathyP: Safe choice </w:t>
      </w:r>
      <w:r>
        <w:t>👀</w:t>
      </w:r>
    </w:p>
    <w:p w14:paraId="467E0CA1" w14:textId="77777777" w:rsidR="00A9650E" w:rsidRDefault="00561D0A">
      <w:r>
        <w:t xml:space="preserve">437. RonM: He stayed focused </w:t>
      </w:r>
      <w:r>
        <w:t>😂</w:t>
      </w:r>
    </w:p>
    <w:p w14:paraId="6CB7483D" w14:textId="77777777" w:rsidR="00A9650E" w:rsidRDefault="00561D0A">
      <w:r>
        <w:t xml:space="preserve">438. MelissaT: Meal secured </w:t>
      </w:r>
      <w:r>
        <w:t>😂</w:t>
      </w:r>
    </w:p>
    <w:p w14:paraId="4E5B3E80" w14:textId="77777777" w:rsidR="00A9650E" w:rsidRDefault="00561D0A">
      <w:r>
        <w:t xml:space="preserve">439. AlexW: This is getting worse </w:t>
      </w:r>
      <w:r>
        <w:t>😂</w:t>
      </w:r>
    </w:p>
    <w:p w14:paraId="1D799562" w14:textId="77777777" w:rsidR="00A9650E" w:rsidRDefault="00561D0A">
      <w:r>
        <w:t xml:space="preserve">440. DianeB: That went sideways </w:t>
      </w:r>
      <w:r>
        <w:t>👀</w:t>
      </w:r>
    </w:p>
    <w:p w14:paraId="5C64A51F" w14:textId="77777777" w:rsidR="00A9650E" w:rsidRDefault="00561D0A">
      <w:r>
        <w:t xml:space="preserve">441. TerryJ: Not a great look </w:t>
      </w:r>
      <w:r>
        <w:t>👀</w:t>
      </w:r>
    </w:p>
    <w:p w14:paraId="1C1F6BE8" w14:textId="77777777" w:rsidR="00A9650E" w:rsidRDefault="00561D0A">
      <w:r>
        <w:t xml:space="preserve">442. MonicaR: He chose food </w:t>
      </w:r>
      <w:r>
        <w:t>😳</w:t>
      </w:r>
    </w:p>
    <w:p w14:paraId="7C7B6E5B" w14:textId="77777777" w:rsidR="00A9650E" w:rsidRDefault="00561D0A">
      <w:r>
        <w:t xml:space="preserve">443. JohnK: She chose distance </w:t>
      </w:r>
      <w:r>
        <w:t>👀</w:t>
      </w:r>
    </w:p>
    <w:p w14:paraId="2645996A" w14:textId="77777777" w:rsidR="00A9650E" w:rsidRDefault="00561D0A">
      <w:r>
        <w:t xml:space="preserve">444. KathyM: Everyone chose chaos </w:t>
      </w:r>
      <w:r>
        <w:t>😂</w:t>
      </w:r>
    </w:p>
    <w:p w14:paraId="571B30D4" w14:textId="77777777" w:rsidR="00A9650E" w:rsidRDefault="00561D0A">
      <w:r>
        <w:t xml:space="preserve">445. PaulD: That stare was loud </w:t>
      </w:r>
      <w:r>
        <w:t>😬</w:t>
      </w:r>
    </w:p>
    <w:p w14:paraId="492D0D22" w14:textId="77777777" w:rsidR="00A9650E" w:rsidRDefault="00561D0A">
      <w:r>
        <w:t xml:space="preserve">446. Steve101: Too late now </w:t>
      </w:r>
      <w:r>
        <w:t>😂</w:t>
      </w:r>
    </w:p>
    <w:p w14:paraId="605D9C34" w14:textId="77777777" w:rsidR="00A9650E" w:rsidRDefault="00561D0A">
      <w:r>
        <w:t xml:space="preserve">447. DebraV: No recovery possible </w:t>
      </w:r>
      <w:r>
        <w:t>👀</w:t>
      </w:r>
    </w:p>
    <w:p w14:paraId="023E6258" w14:textId="77777777" w:rsidR="00A9650E" w:rsidRDefault="00561D0A">
      <w:r>
        <w:t xml:space="preserve">448. TomB: That was personal </w:t>
      </w:r>
      <w:r>
        <w:t>🤨</w:t>
      </w:r>
    </w:p>
    <w:p w14:paraId="2E4F6937" w14:textId="77777777" w:rsidR="00A9650E" w:rsidRDefault="00561D0A">
      <w:r>
        <w:t xml:space="preserve">449. SarahJ: Silence said plenty </w:t>
      </w:r>
      <w:r>
        <w:t>😬</w:t>
      </w:r>
    </w:p>
    <w:p w14:paraId="37843302" w14:textId="77777777" w:rsidR="00A9650E" w:rsidRDefault="00561D0A">
      <w:r>
        <w:t xml:space="preserve">450. JeffM: Perfect timing </w:t>
      </w:r>
      <w:r>
        <w:t>😂</w:t>
      </w:r>
    </w:p>
    <w:p w14:paraId="65A59DE7" w14:textId="77777777" w:rsidR="00A9650E" w:rsidRDefault="00561D0A">
      <w:r>
        <w:t xml:space="preserve">451. LindaB: Still eating </w:t>
      </w:r>
      <w:r>
        <w:t>👀</w:t>
      </w:r>
    </w:p>
    <w:p w14:paraId="1DA7A061" w14:textId="77777777" w:rsidR="00A9650E" w:rsidRDefault="00561D0A">
      <w:r>
        <w:t xml:space="preserve">452. MikeFromOhio: There she goes </w:t>
      </w:r>
      <w:r>
        <w:t>😳</w:t>
      </w:r>
    </w:p>
    <w:p w14:paraId="42C06D93" w14:textId="77777777" w:rsidR="00A9650E" w:rsidRDefault="00561D0A">
      <w:r>
        <w:t xml:space="preserve">453. Carol77: AWKWARD! </w:t>
      </w:r>
      <w:r>
        <w:t>😳</w:t>
      </w:r>
    </w:p>
    <w:p w14:paraId="6B386D0D" w14:textId="77777777" w:rsidR="00A9650E" w:rsidRDefault="00561D0A">
      <w:r>
        <w:t xml:space="preserve">454. Mark1972: BIG PROBLEM </w:t>
      </w:r>
      <w:r>
        <w:t>🤨</w:t>
      </w:r>
    </w:p>
    <w:p w14:paraId="6EBC84F4" w14:textId="77777777" w:rsidR="00A9650E" w:rsidRDefault="00561D0A">
      <w:r>
        <w:t xml:space="preserve">455. JennyL: Called it </w:t>
      </w:r>
      <w:r>
        <w:t>😬</w:t>
      </w:r>
    </w:p>
    <w:p w14:paraId="514580CC" w14:textId="77777777" w:rsidR="00A9650E" w:rsidRDefault="00561D0A">
      <w:r>
        <w:t xml:space="preserve">456. BillR: Back inside </w:t>
      </w:r>
      <w:r>
        <w:t>🤨</w:t>
      </w:r>
    </w:p>
    <w:p w14:paraId="726AEB32" w14:textId="77777777" w:rsidR="00A9650E" w:rsidRDefault="00561D0A">
      <w:r>
        <w:t xml:space="preserve">457. NancyD: Not today </w:t>
      </w:r>
      <w:r>
        <w:t>👀</w:t>
      </w:r>
    </w:p>
    <w:p w14:paraId="0ACDDC3F" w14:textId="77777777" w:rsidR="00A9650E" w:rsidRDefault="00561D0A">
      <w:r>
        <w:t xml:space="preserve">458. TimW: Food gone </w:t>
      </w:r>
      <w:r>
        <w:t>👀</w:t>
      </w:r>
    </w:p>
    <w:p w14:paraId="168712C3" w14:textId="77777777" w:rsidR="00A9650E" w:rsidRDefault="00561D0A">
      <w:r>
        <w:t xml:space="preserve">459. LisaAnn: Saw that coming </w:t>
      </w:r>
      <w:r>
        <w:t>🤨</w:t>
      </w:r>
    </w:p>
    <w:p w14:paraId="56E78D51" w14:textId="77777777" w:rsidR="00A9650E" w:rsidRDefault="00561D0A">
      <w:r>
        <w:t xml:space="preserve">460. GregM: Immediate regret </w:t>
      </w:r>
      <w:r>
        <w:t>💀</w:t>
      </w:r>
    </w:p>
    <w:p w14:paraId="0C254B66" w14:textId="77777777" w:rsidR="00A9650E" w:rsidRDefault="00561D0A">
      <w:r>
        <w:t xml:space="preserve">461. KarenP: That look said enough </w:t>
      </w:r>
      <w:r>
        <w:t>🤨</w:t>
      </w:r>
    </w:p>
    <w:p w14:paraId="0DCA3BE9" w14:textId="77777777" w:rsidR="00A9650E" w:rsidRDefault="00561D0A">
      <w:r>
        <w:t xml:space="preserve">462. JoeD: Pause right there </w:t>
      </w:r>
      <w:r>
        <w:t>😂</w:t>
      </w:r>
    </w:p>
    <w:p w14:paraId="2269016F" w14:textId="77777777" w:rsidR="00A9650E" w:rsidRDefault="00561D0A">
      <w:r>
        <w:t xml:space="preserve">463. AmandaK: Bad timing </w:t>
      </w:r>
      <w:r>
        <w:t>😂</w:t>
      </w:r>
    </w:p>
    <w:p w14:paraId="3168C41C" w14:textId="77777777" w:rsidR="00A9650E" w:rsidRDefault="00561D0A">
      <w:r>
        <w:t xml:space="preserve">464. RickT: Strong choice </w:t>
      </w:r>
      <w:r>
        <w:t>🤨</w:t>
      </w:r>
    </w:p>
    <w:p w14:paraId="1B383646" w14:textId="77777777" w:rsidR="00A9650E" w:rsidRDefault="00561D0A">
      <w:r>
        <w:t xml:space="preserve">465. CherylB: Questionable move </w:t>
      </w:r>
      <w:r>
        <w:t>😳</w:t>
      </w:r>
    </w:p>
    <w:p w14:paraId="5686D593" w14:textId="77777777" w:rsidR="00A9650E" w:rsidRDefault="00561D0A">
      <w:r>
        <w:t xml:space="preserve">466. ScottW: Fully committed </w:t>
      </w:r>
      <w:r>
        <w:t>🔥</w:t>
      </w:r>
    </w:p>
    <w:p w14:paraId="0DBC4072" w14:textId="77777777" w:rsidR="00A9650E" w:rsidRDefault="00561D0A">
      <w:r>
        <w:t xml:space="preserve">467. CindyM: No distractions </w:t>
      </w:r>
      <w:r>
        <w:t>😂</w:t>
      </w:r>
    </w:p>
    <w:p w14:paraId="0A01194D" w14:textId="77777777" w:rsidR="00A9650E" w:rsidRDefault="00561D0A">
      <w:r>
        <w:t xml:space="preserve">468. FrankD: Priorities clear </w:t>
      </w:r>
      <w:r>
        <w:t>🤨</w:t>
      </w:r>
    </w:p>
    <w:p w14:paraId="6734682D" w14:textId="77777777" w:rsidR="00A9650E" w:rsidRDefault="00561D0A">
      <w:r>
        <w:t xml:space="preserve">469. DonnaR: The baby knows </w:t>
      </w:r>
      <w:r>
        <w:t>😂</w:t>
      </w:r>
    </w:p>
    <w:p w14:paraId="608D71F1" w14:textId="77777777" w:rsidR="00A9650E" w:rsidRDefault="00561D0A">
      <w:r>
        <w:t xml:space="preserve">470. PeterJ: Smart move </w:t>
      </w:r>
      <w:r>
        <w:t>💀</w:t>
      </w:r>
    </w:p>
    <w:p w14:paraId="2D592476" w14:textId="77777777" w:rsidR="00A9650E" w:rsidRDefault="00561D0A">
      <w:r>
        <w:t xml:space="preserve">471. TracyK: Wrong direction </w:t>
      </w:r>
      <w:r>
        <w:t>👀</w:t>
      </w:r>
    </w:p>
    <w:p w14:paraId="4FD88AA6" w14:textId="77777777" w:rsidR="00A9650E" w:rsidRDefault="00561D0A">
      <w:r>
        <w:t xml:space="preserve">472. RandyS: Hands too close </w:t>
      </w:r>
      <w:r>
        <w:t>🤨</w:t>
      </w:r>
    </w:p>
    <w:p w14:paraId="414BDC98" w14:textId="77777777" w:rsidR="00A9650E" w:rsidRDefault="00561D0A">
      <w:r>
        <w:t xml:space="preserve">473. JulieM: That changed fast </w:t>
      </w:r>
      <w:r>
        <w:t>🤨</w:t>
      </w:r>
    </w:p>
    <w:p w14:paraId="165A8857" w14:textId="77777777" w:rsidR="00A9650E" w:rsidRDefault="00561D0A">
      <w:r>
        <w:t xml:space="preserve">474. MattB: Everybody saw that </w:t>
      </w:r>
      <w:r>
        <w:t>😬</w:t>
      </w:r>
    </w:p>
    <w:p w14:paraId="2A2D3245" w14:textId="77777777" w:rsidR="00A9650E" w:rsidRDefault="00561D0A">
      <w:r>
        <w:t xml:space="preserve">475. KevinP: Not invited </w:t>
      </w:r>
      <w:r>
        <w:t>🤨</w:t>
      </w:r>
    </w:p>
    <w:p w14:paraId="22EE518B" w14:textId="77777777" w:rsidR="00A9650E" w:rsidRDefault="00561D0A">
      <w:r>
        <w:t xml:space="preserve">476. AngelaR: Too much confidence </w:t>
      </w:r>
      <w:r>
        <w:t>😳</w:t>
      </w:r>
    </w:p>
    <w:p w14:paraId="2BBAF81F" w14:textId="77777777" w:rsidR="00A9650E" w:rsidRDefault="00561D0A">
      <w:r>
        <w:t xml:space="preserve">477. DaveW: Good luck with that </w:t>
      </w:r>
      <w:r>
        <w:t>😂</w:t>
      </w:r>
    </w:p>
    <w:p w14:paraId="3ECD80B3" w14:textId="77777777" w:rsidR="00A9650E" w:rsidRDefault="00561D0A">
      <w:r>
        <w:t xml:space="preserve">478. BobT: Nothing subtle there </w:t>
      </w:r>
      <w:r>
        <w:t>👀</w:t>
      </w:r>
    </w:p>
    <w:p w14:paraId="6CCF18C8" w14:textId="77777777" w:rsidR="00A9650E" w:rsidRDefault="00561D0A">
      <w:r>
        <w:t xml:space="preserve">479. LauraJ: That escalated </w:t>
      </w:r>
      <w:r>
        <w:t>👀</w:t>
      </w:r>
    </w:p>
    <w:p w14:paraId="5FF6B4FA" w14:textId="77777777" w:rsidR="00A9650E" w:rsidRDefault="00561D0A">
      <w:r>
        <w:t xml:space="preserve">480. ChrisM: She knew better </w:t>
      </w:r>
      <w:r>
        <w:t>😂</w:t>
      </w:r>
    </w:p>
    <w:p w14:paraId="1689D27C" w14:textId="77777777" w:rsidR="00A9650E" w:rsidRDefault="00561D0A">
      <w:r>
        <w:t xml:space="preserve">481. EricD: He never stopped </w:t>
      </w:r>
      <w:r>
        <w:t>😂</w:t>
      </w:r>
    </w:p>
    <w:p w14:paraId="405C9598" w14:textId="77777777" w:rsidR="00A9650E" w:rsidRDefault="00561D0A">
      <w:r>
        <w:t xml:space="preserve">482. TinaB: That's the look </w:t>
      </w:r>
      <w:r>
        <w:t>😂</w:t>
      </w:r>
    </w:p>
    <w:p w14:paraId="3AE3CB0D" w14:textId="77777777" w:rsidR="00A9650E" w:rsidRDefault="00561D0A">
      <w:r>
        <w:t xml:space="preserve">483. GaryW: Move declined </w:t>
      </w:r>
      <w:r>
        <w:t>👀</w:t>
      </w:r>
    </w:p>
    <w:p w14:paraId="4FF17B9A" w14:textId="77777777" w:rsidR="00A9650E" w:rsidRDefault="00561D0A">
      <w:r>
        <w:t xml:space="preserve">484. SusanK: Access denied </w:t>
      </w:r>
      <w:r>
        <w:t>😂</w:t>
      </w:r>
    </w:p>
    <w:p w14:paraId="7E1FA087" w14:textId="77777777" w:rsidR="00A9650E" w:rsidRDefault="00561D0A">
      <w:r>
        <w:t xml:space="preserve">485. BrianR: That baby vanished </w:t>
      </w:r>
      <w:r>
        <w:t>😂</w:t>
      </w:r>
    </w:p>
    <w:p w14:paraId="1E5E563A" w14:textId="77777777" w:rsidR="00A9650E" w:rsidRDefault="00561D0A">
      <w:r>
        <w:t xml:space="preserve">486. CathyP: Safe choice </w:t>
      </w:r>
      <w:r>
        <w:t>🤨</w:t>
      </w:r>
    </w:p>
    <w:p w14:paraId="241EBA3A" w14:textId="77777777" w:rsidR="00A9650E" w:rsidRDefault="00561D0A">
      <w:r>
        <w:t xml:space="preserve">487. RonM: He stayed focused </w:t>
      </w:r>
      <w:r>
        <w:t>👀</w:t>
      </w:r>
    </w:p>
    <w:p w14:paraId="49DAFDAA" w14:textId="77777777" w:rsidR="00A9650E" w:rsidRDefault="00561D0A">
      <w:r>
        <w:t xml:space="preserve">488. MelissaT: Meal secured </w:t>
      </w:r>
      <w:r>
        <w:t>😂</w:t>
      </w:r>
    </w:p>
    <w:p w14:paraId="71423E3E" w14:textId="77777777" w:rsidR="00A9650E" w:rsidRDefault="00561D0A">
      <w:r>
        <w:t xml:space="preserve">489. AlexW: This is getting worse </w:t>
      </w:r>
      <w:r>
        <w:t>😂</w:t>
      </w:r>
    </w:p>
    <w:p w14:paraId="155AC869" w14:textId="77777777" w:rsidR="00A9650E" w:rsidRDefault="00561D0A">
      <w:r>
        <w:t xml:space="preserve">490. DianeB: That went sideways </w:t>
      </w:r>
      <w:r>
        <w:t>🤨</w:t>
      </w:r>
    </w:p>
    <w:p w14:paraId="56C72F99" w14:textId="77777777" w:rsidR="00A9650E" w:rsidRDefault="00561D0A">
      <w:r>
        <w:t xml:space="preserve">491. TerryJ: Not a great look </w:t>
      </w:r>
      <w:r>
        <w:t>👀</w:t>
      </w:r>
    </w:p>
    <w:p w14:paraId="3279D70D" w14:textId="77777777" w:rsidR="00A9650E" w:rsidRDefault="00561D0A">
      <w:r>
        <w:t xml:space="preserve">492. MonicaR: He chose food </w:t>
      </w:r>
      <w:r>
        <w:t>😂</w:t>
      </w:r>
    </w:p>
    <w:p w14:paraId="073BD8BB" w14:textId="77777777" w:rsidR="00A9650E" w:rsidRDefault="00561D0A">
      <w:r>
        <w:t xml:space="preserve">493. JohnK: She chose distance </w:t>
      </w:r>
      <w:r>
        <w:t>👀</w:t>
      </w:r>
    </w:p>
    <w:p w14:paraId="1DF62A98" w14:textId="77777777" w:rsidR="00A9650E" w:rsidRDefault="00561D0A">
      <w:r>
        <w:t xml:space="preserve">494. KathyM: Everyone chose chaos </w:t>
      </w:r>
      <w:r>
        <w:t>😂</w:t>
      </w:r>
    </w:p>
    <w:p w14:paraId="07CCC697" w14:textId="77777777" w:rsidR="00A9650E" w:rsidRDefault="00561D0A">
      <w:r>
        <w:t xml:space="preserve">495. PaulD: That stare was loud </w:t>
      </w:r>
      <w:r>
        <w:t>😳</w:t>
      </w:r>
    </w:p>
    <w:p w14:paraId="55EB3944" w14:textId="77777777" w:rsidR="00A9650E" w:rsidRDefault="00561D0A">
      <w:r>
        <w:t xml:space="preserve">496. Steve101: Too late now </w:t>
      </w:r>
      <w:r>
        <w:t>😬</w:t>
      </w:r>
    </w:p>
    <w:p w14:paraId="3C00B833" w14:textId="77777777" w:rsidR="00A9650E" w:rsidRDefault="00561D0A">
      <w:r>
        <w:t xml:space="preserve">497. DebraV: No recovery possible </w:t>
      </w:r>
      <w:r>
        <w:t>😳</w:t>
      </w:r>
    </w:p>
    <w:p w14:paraId="02A755D9" w14:textId="77777777" w:rsidR="00A9650E" w:rsidRDefault="00561D0A">
      <w:r>
        <w:t xml:space="preserve">498. TomB: That was personal </w:t>
      </w:r>
      <w:r>
        <w:t>👀</w:t>
      </w:r>
    </w:p>
    <w:p w14:paraId="689506B9" w14:textId="77777777" w:rsidR="00A9650E" w:rsidRDefault="00561D0A">
      <w:r>
        <w:t xml:space="preserve">499. SarahJ: Silence said plenty </w:t>
      </w:r>
      <w:r>
        <w:t>🤨</w:t>
      </w:r>
    </w:p>
    <w:p w14:paraId="382FDD72" w14:textId="77777777" w:rsidR="00A9650E" w:rsidRDefault="00561D0A">
      <w:r>
        <w:t xml:space="preserve">500. JeffM: Perfect timing </w:t>
      </w:r>
      <w:r>
        <w:t>😳</w:t>
      </w:r>
    </w:p>
    <w:p w14:paraId="1F4F4106" w14:textId="77777777" w:rsidR="00A9650E" w:rsidRDefault="00561D0A">
      <w:r>
        <w:t xml:space="preserve">501. LindaB: Still eating </w:t>
      </w:r>
      <w:r>
        <w:t>👀</w:t>
      </w:r>
    </w:p>
    <w:p w14:paraId="3E7E3828" w14:textId="77777777" w:rsidR="00A9650E" w:rsidRDefault="00561D0A">
      <w:r>
        <w:t xml:space="preserve">502. MikeFromOhio: There she goes </w:t>
      </w:r>
      <w:r>
        <w:t>😳</w:t>
      </w:r>
    </w:p>
    <w:p w14:paraId="0B3D1A1F" w14:textId="77777777" w:rsidR="00A9650E" w:rsidRDefault="00561D0A">
      <w:r>
        <w:t xml:space="preserve">503. Carol77: AWKWARD! </w:t>
      </w:r>
      <w:r>
        <w:t>👍🏾</w:t>
      </w:r>
    </w:p>
    <w:p w14:paraId="421FC498" w14:textId="77777777" w:rsidR="00A9650E" w:rsidRDefault="00561D0A">
      <w:r>
        <w:t xml:space="preserve">504. Mark1972: BIG PROBLEM </w:t>
      </w:r>
      <w:r>
        <w:t>🤨</w:t>
      </w:r>
    </w:p>
    <w:p w14:paraId="57C5D0F0" w14:textId="77777777" w:rsidR="00A9650E" w:rsidRDefault="00561D0A">
      <w:r>
        <w:t xml:space="preserve">505. JennyL: Called it </w:t>
      </w:r>
      <w:r>
        <w:t>👀</w:t>
      </w:r>
    </w:p>
    <w:p w14:paraId="5AED593C" w14:textId="77777777" w:rsidR="00A9650E" w:rsidRDefault="00561D0A">
      <w:r>
        <w:t xml:space="preserve">506. BillR: Back inside </w:t>
      </w:r>
      <w:r>
        <w:t>💀</w:t>
      </w:r>
    </w:p>
    <w:p w14:paraId="5E8528AA" w14:textId="77777777" w:rsidR="00A9650E" w:rsidRDefault="00561D0A">
      <w:r>
        <w:t xml:space="preserve">507. NancyD: Not today </w:t>
      </w:r>
      <w:r>
        <w:t>🤨</w:t>
      </w:r>
    </w:p>
    <w:p w14:paraId="3575E1BE" w14:textId="77777777" w:rsidR="00A9650E" w:rsidRDefault="00561D0A">
      <w:r>
        <w:t xml:space="preserve">508. TimW: Food gone </w:t>
      </w:r>
      <w:r>
        <w:t>😂</w:t>
      </w:r>
    </w:p>
    <w:p w14:paraId="066203A7" w14:textId="77777777" w:rsidR="00A9650E" w:rsidRDefault="00561D0A">
      <w:r>
        <w:t xml:space="preserve">509. LisaAnn: Saw that coming </w:t>
      </w:r>
      <w:r>
        <w:t>😳</w:t>
      </w:r>
    </w:p>
    <w:p w14:paraId="7932D809" w14:textId="77777777" w:rsidR="00A9650E" w:rsidRDefault="00561D0A">
      <w:r>
        <w:t xml:space="preserve">510. GregM: Immediate regret </w:t>
      </w:r>
      <w:r>
        <w:t>👀</w:t>
      </w:r>
    </w:p>
    <w:p w14:paraId="2E96BE37" w14:textId="77777777" w:rsidR="00A9650E" w:rsidRDefault="00561D0A">
      <w:r>
        <w:t xml:space="preserve">511. KarenP: That look said enough </w:t>
      </w:r>
      <w:r>
        <w:t>👀</w:t>
      </w:r>
    </w:p>
    <w:p w14:paraId="680C21DD" w14:textId="77777777" w:rsidR="00A9650E" w:rsidRDefault="00561D0A">
      <w:r>
        <w:t xml:space="preserve">512. JoeD: Pause right there </w:t>
      </w:r>
      <w:r>
        <w:t>🤨</w:t>
      </w:r>
    </w:p>
    <w:p w14:paraId="347C0BFA" w14:textId="77777777" w:rsidR="00A9650E" w:rsidRDefault="00561D0A">
      <w:r>
        <w:t xml:space="preserve">513. AmandaK: Bad timing </w:t>
      </w:r>
      <w:r>
        <w:t>👀</w:t>
      </w:r>
    </w:p>
    <w:p w14:paraId="15E456DB" w14:textId="77777777" w:rsidR="00A9650E" w:rsidRDefault="00561D0A">
      <w:r>
        <w:t xml:space="preserve">514. RickT: Strong choice </w:t>
      </w:r>
      <w:r>
        <w:t>😂</w:t>
      </w:r>
    </w:p>
    <w:p w14:paraId="73E4CBA6" w14:textId="77777777" w:rsidR="00A9650E" w:rsidRDefault="00561D0A">
      <w:r>
        <w:t xml:space="preserve">515. CherylB: Questionable move </w:t>
      </w:r>
      <w:r>
        <w:t>😂</w:t>
      </w:r>
    </w:p>
    <w:p w14:paraId="2B659312" w14:textId="77777777" w:rsidR="00A9650E" w:rsidRDefault="00561D0A">
      <w:r>
        <w:t xml:space="preserve">516. ScottW: Fully committed </w:t>
      </w:r>
      <w:r>
        <w:t>😳</w:t>
      </w:r>
    </w:p>
    <w:p w14:paraId="72C7E570" w14:textId="77777777" w:rsidR="00A9650E" w:rsidRDefault="00561D0A">
      <w:r>
        <w:t xml:space="preserve">517. CindyM: No distractions </w:t>
      </w:r>
      <w:r>
        <w:t>💀</w:t>
      </w:r>
    </w:p>
    <w:p w14:paraId="79B9F9F6" w14:textId="77777777" w:rsidR="00A9650E" w:rsidRDefault="00561D0A">
      <w:r>
        <w:t xml:space="preserve">518. FrankD: Priorities clear </w:t>
      </w:r>
      <w:r>
        <w:t>😂</w:t>
      </w:r>
    </w:p>
    <w:p w14:paraId="6EB7515E" w14:textId="77777777" w:rsidR="00A9650E" w:rsidRDefault="00561D0A">
      <w:r>
        <w:t xml:space="preserve">519. DonnaR: The baby knows </w:t>
      </w:r>
      <w:r>
        <w:t>🔥</w:t>
      </w:r>
    </w:p>
    <w:p w14:paraId="09B97EDC" w14:textId="77777777" w:rsidR="00A9650E" w:rsidRDefault="00561D0A">
      <w:r>
        <w:t xml:space="preserve">520. PeterJ: Smart move </w:t>
      </w:r>
      <w:r>
        <w:t>🤨</w:t>
      </w:r>
    </w:p>
    <w:p w14:paraId="2C446D34" w14:textId="77777777" w:rsidR="00A9650E" w:rsidRDefault="00561D0A">
      <w:r>
        <w:t xml:space="preserve">521. TracyK: Wrong direction </w:t>
      </w:r>
      <w:r>
        <w:t>😂</w:t>
      </w:r>
    </w:p>
    <w:p w14:paraId="581E2EF8" w14:textId="77777777" w:rsidR="00A9650E" w:rsidRDefault="00561D0A">
      <w:r>
        <w:t xml:space="preserve">522. RandyS: Hands too close </w:t>
      </w:r>
      <w:r>
        <w:t>🤨</w:t>
      </w:r>
    </w:p>
    <w:p w14:paraId="18FCBA16" w14:textId="77777777" w:rsidR="00A9650E" w:rsidRDefault="00561D0A">
      <w:r>
        <w:t xml:space="preserve">523. JulieM: That changed fast </w:t>
      </w:r>
      <w:r>
        <w:t>👀</w:t>
      </w:r>
    </w:p>
    <w:p w14:paraId="327B973D" w14:textId="77777777" w:rsidR="00A9650E" w:rsidRDefault="00561D0A">
      <w:r>
        <w:t xml:space="preserve">524. MattB: Everybody saw that </w:t>
      </w:r>
      <w:r>
        <w:t>👀</w:t>
      </w:r>
    </w:p>
    <w:p w14:paraId="4A65D04F" w14:textId="77777777" w:rsidR="00A9650E" w:rsidRDefault="00561D0A">
      <w:r>
        <w:t xml:space="preserve">525. KevinP: Not invited </w:t>
      </w:r>
      <w:r>
        <w:t>😳</w:t>
      </w:r>
    </w:p>
    <w:p w14:paraId="3EF535AD" w14:textId="77777777" w:rsidR="00A9650E" w:rsidRDefault="00561D0A">
      <w:r>
        <w:t xml:space="preserve">526. AngelaR: Too much confidence </w:t>
      </w:r>
      <w:r>
        <w:t>👀</w:t>
      </w:r>
    </w:p>
    <w:p w14:paraId="6018F28E" w14:textId="77777777" w:rsidR="00A9650E" w:rsidRDefault="00561D0A">
      <w:r>
        <w:t xml:space="preserve">527. DaveW: Good luck with that </w:t>
      </w:r>
      <w:r>
        <w:t>🤨</w:t>
      </w:r>
    </w:p>
    <w:p w14:paraId="381E2114" w14:textId="77777777" w:rsidR="00A9650E" w:rsidRDefault="00561D0A">
      <w:r>
        <w:t xml:space="preserve">528. BobT: Nothing subtle there </w:t>
      </w:r>
      <w:r>
        <w:t>😳</w:t>
      </w:r>
    </w:p>
    <w:p w14:paraId="76E7E0E4" w14:textId="77777777" w:rsidR="00A9650E" w:rsidRDefault="00561D0A">
      <w:r>
        <w:t xml:space="preserve">529. LauraJ: That escalated </w:t>
      </w:r>
      <w:r>
        <w:t>😂</w:t>
      </w:r>
    </w:p>
    <w:p w14:paraId="38AB88DC" w14:textId="77777777" w:rsidR="00A9650E" w:rsidRDefault="00561D0A">
      <w:r>
        <w:t xml:space="preserve">530. ChrisM: She knew better </w:t>
      </w:r>
      <w:r>
        <w:t>👀</w:t>
      </w:r>
    </w:p>
    <w:p w14:paraId="27AE2755" w14:textId="77777777" w:rsidR="00A9650E" w:rsidRDefault="00561D0A">
      <w:r>
        <w:t xml:space="preserve">531. EricD: He never stopped </w:t>
      </w:r>
      <w:r>
        <w:t>🤨</w:t>
      </w:r>
    </w:p>
    <w:p w14:paraId="5F279F53" w14:textId="77777777" w:rsidR="00A9650E" w:rsidRDefault="00561D0A">
      <w:r>
        <w:t xml:space="preserve">532. TinaB: That's the look </w:t>
      </w:r>
      <w:r>
        <w:t>😬</w:t>
      </w:r>
    </w:p>
    <w:p w14:paraId="0E181CE1" w14:textId="77777777" w:rsidR="00A9650E" w:rsidRDefault="00561D0A">
      <w:r>
        <w:t xml:space="preserve">533. GaryW: Move declined </w:t>
      </w:r>
      <w:r>
        <w:t>🤨</w:t>
      </w:r>
    </w:p>
    <w:p w14:paraId="4E18A287" w14:textId="77777777" w:rsidR="00A9650E" w:rsidRDefault="00561D0A">
      <w:r>
        <w:t xml:space="preserve">534. SusanK: Access denied </w:t>
      </w:r>
      <w:r>
        <w:t>💀</w:t>
      </w:r>
    </w:p>
    <w:p w14:paraId="221FF720" w14:textId="77777777" w:rsidR="00A9650E" w:rsidRDefault="00561D0A">
      <w:r>
        <w:t xml:space="preserve">535. BrianR: That baby vanished </w:t>
      </w:r>
      <w:r>
        <w:t>😳</w:t>
      </w:r>
    </w:p>
    <w:p w14:paraId="3F58578C" w14:textId="77777777" w:rsidR="00A9650E" w:rsidRDefault="00561D0A">
      <w:r>
        <w:t xml:space="preserve">536. CathyP: Safe choice </w:t>
      </w:r>
      <w:r>
        <w:t>👀</w:t>
      </w:r>
    </w:p>
    <w:p w14:paraId="3B23764B" w14:textId="77777777" w:rsidR="00A9650E" w:rsidRDefault="00561D0A">
      <w:r>
        <w:t xml:space="preserve">537. RonM: He stayed focused </w:t>
      </w:r>
      <w:r>
        <w:t>🤨</w:t>
      </w:r>
    </w:p>
    <w:p w14:paraId="5A7DEC51" w14:textId="77777777" w:rsidR="00A9650E" w:rsidRDefault="00561D0A">
      <w:r>
        <w:t xml:space="preserve">538. MelissaT: Meal secured </w:t>
      </w:r>
      <w:r>
        <w:t>👍🏾</w:t>
      </w:r>
    </w:p>
    <w:p w14:paraId="2BDFCDCC" w14:textId="77777777" w:rsidR="00A9650E" w:rsidRDefault="00561D0A">
      <w:r>
        <w:t xml:space="preserve">539. AlexW: This is getting worse </w:t>
      </w:r>
      <w:r>
        <w:t>😂</w:t>
      </w:r>
    </w:p>
    <w:p w14:paraId="43E6D3F1" w14:textId="77777777" w:rsidR="00A9650E" w:rsidRDefault="00561D0A">
      <w:r>
        <w:t xml:space="preserve">540. DianeB: That went sideways </w:t>
      </w:r>
      <w:r>
        <w:t>😬</w:t>
      </w:r>
    </w:p>
    <w:p w14:paraId="095D8D4F" w14:textId="77777777" w:rsidR="00A9650E" w:rsidRDefault="00561D0A">
      <w:r>
        <w:t xml:space="preserve">541. TerryJ: Not a great look </w:t>
      </w:r>
      <w:r>
        <w:t>👀</w:t>
      </w:r>
    </w:p>
    <w:p w14:paraId="6502D17C" w14:textId="77777777" w:rsidR="00A9650E" w:rsidRDefault="00561D0A">
      <w:r>
        <w:t xml:space="preserve">542. MonicaR: He chose food </w:t>
      </w:r>
      <w:r>
        <w:t>😳</w:t>
      </w:r>
    </w:p>
    <w:p w14:paraId="382B6E52" w14:textId="77777777" w:rsidR="00A9650E" w:rsidRDefault="00561D0A">
      <w:r>
        <w:t xml:space="preserve">543. JohnK: She chose distance </w:t>
      </w:r>
      <w:r>
        <w:t>👀</w:t>
      </w:r>
    </w:p>
    <w:p w14:paraId="75340552" w14:textId="77777777" w:rsidR="00A9650E" w:rsidRDefault="00561D0A">
      <w:r>
        <w:t xml:space="preserve">544. KathyM: Everyone chose chaos </w:t>
      </w:r>
      <w:r>
        <w:t>😂</w:t>
      </w:r>
    </w:p>
    <w:p w14:paraId="67BD0A35" w14:textId="77777777" w:rsidR="00A9650E" w:rsidRDefault="00561D0A">
      <w:r>
        <w:t xml:space="preserve">545. PaulD: That stare was loud </w:t>
      </w:r>
      <w:r>
        <w:t>😂</w:t>
      </w:r>
    </w:p>
    <w:p w14:paraId="5A3D70FD" w14:textId="77777777" w:rsidR="00A9650E" w:rsidRDefault="00561D0A">
      <w:r>
        <w:t xml:space="preserve">546. Steve101: Too late now </w:t>
      </w:r>
      <w:r>
        <w:t>😳</w:t>
      </w:r>
    </w:p>
    <w:p w14:paraId="02247CAB" w14:textId="77777777" w:rsidR="00A9650E" w:rsidRDefault="00561D0A">
      <w:r>
        <w:t xml:space="preserve">547. DebraV: No recovery possible </w:t>
      </w:r>
      <w:r>
        <w:t>👀</w:t>
      </w:r>
    </w:p>
    <w:p w14:paraId="4CCF6F08" w14:textId="77777777" w:rsidR="00A9650E" w:rsidRDefault="00561D0A">
      <w:r>
        <w:t xml:space="preserve">548. TomB: That was personal </w:t>
      </w:r>
      <w:r>
        <w:t>😂</w:t>
      </w:r>
    </w:p>
    <w:p w14:paraId="4CE3679D" w14:textId="77777777" w:rsidR="00A9650E" w:rsidRDefault="00561D0A">
      <w:r>
        <w:t xml:space="preserve">549. SarahJ: Silence said plenty </w:t>
      </w:r>
      <w:r>
        <w:t>🤨</w:t>
      </w:r>
    </w:p>
    <w:p w14:paraId="4B0ADD7B" w14:textId="77777777" w:rsidR="00A9650E" w:rsidRDefault="00561D0A">
      <w:r>
        <w:t xml:space="preserve">550. JeffM: Perfect timing </w:t>
      </w:r>
      <w:r>
        <w:t>😬</w:t>
      </w:r>
    </w:p>
    <w:p w14:paraId="7ADFA3A7" w14:textId="77777777" w:rsidR="00A9650E" w:rsidRDefault="00561D0A">
      <w:r>
        <w:t xml:space="preserve">551. LindaB: Still eating </w:t>
      </w:r>
      <w:r>
        <w:t>😂</w:t>
      </w:r>
    </w:p>
    <w:p w14:paraId="7096340D" w14:textId="77777777" w:rsidR="00A9650E" w:rsidRDefault="00561D0A">
      <w:r>
        <w:t xml:space="preserve">552. MikeFromOhio: There she goes </w:t>
      </w:r>
      <w:r>
        <w:t>😂</w:t>
      </w:r>
    </w:p>
    <w:p w14:paraId="4D57D6A0" w14:textId="77777777" w:rsidR="00A9650E" w:rsidRDefault="00561D0A">
      <w:r>
        <w:t xml:space="preserve">553. Carol77: AWKWARD! </w:t>
      </w:r>
      <w:r>
        <w:t>🤨</w:t>
      </w:r>
    </w:p>
    <w:p w14:paraId="3DD1945D" w14:textId="77777777" w:rsidR="00A9650E" w:rsidRDefault="00561D0A">
      <w:r>
        <w:t xml:space="preserve">554. Mark1972: BIG PROBLEM </w:t>
      </w:r>
      <w:r>
        <w:t>👀</w:t>
      </w:r>
    </w:p>
    <w:p w14:paraId="2C357E44" w14:textId="77777777" w:rsidR="00A9650E" w:rsidRDefault="00561D0A">
      <w:r>
        <w:t xml:space="preserve">555. JennyL: Called it </w:t>
      </w:r>
      <w:r>
        <w:t>💀</w:t>
      </w:r>
    </w:p>
    <w:p w14:paraId="1B39BF50" w14:textId="77777777" w:rsidR="00A9650E" w:rsidRDefault="00561D0A">
      <w:r>
        <w:t xml:space="preserve">556. BillR: Back inside </w:t>
      </w:r>
      <w:r>
        <w:t>😳</w:t>
      </w:r>
    </w:p>
    <w:p w14:paraId="116D13EB" w14:textId="77777777" w:rsidR="00A9650E" w:rsidRDefault="00561D0A">
      <w:r>
        <w:t xml:space="preserve">557. NancyD: Not today </w:t>
      </w:r>
      <w:r>
        <w:t>👀</w:t>
      </w:r>
    </w:p>
    <w:p w14:paraId="20A1C629" w14:textId="77777777" w:rsidR="00A9650E" w:rsidRDefault="00561D0A">
      <w:r>
        <w:t xml:space="preserve">558. TimW: Food gone </w:t>
      </w:r>
      <w:r>
        <w:t>😂</w:t>
      </w:r>
    </w:p>
    <w:p w14:paraId="793BD7AD" w14:textId="77777777" w:rsidR="00A9650E" w:rsidRDefault="00561D0A">
      <w:r>
        <w:t xml:space="preserve">559. LisaAnn: Saw that coming </w:t>
      </w:r>
      <w:r>
        <w:t>🤨</w:t>
      </w:r>
    </w:p>
    <w:p w14:paraId="07CDFE50" w14:textId="77777777" w:rsidR="00A9650E" w:rsidRDefault="00561D0A">
      <w:r>
        <w:t xml:space="preserve">560. GregM: Immediate regret </w:t>
      </w:r>
      <w:r>
        <w:t>🤨</w:t>
      </w:r>
    </w:p>
    <w:p w14:paraId="04A1FD49" w14:textId="77777777" w:rsidR="00A9650E" w:rsidRDefault="00561D0A">
      <w:r>
        <w:t xml:space="preserve">561. KarenP: That look said enough </w:t>
      </w:r>
      <w:r>
        <w:t>💀</w:t>
      </w:r>
    </w:p>
    <w:p w14:paraId="557E922A" w14:textId="77777777" w:rsidR="00A9650E" w:rsidRDefault="00561D0A">
      <w:r>
        <w:t xml:space="preserve">562. JoeD: Pause right there </w:t>
      </w:r>
      <w:r>
        <w:t>😂</w:t>
      </w:r>
    </w:p>
    <w:p w14:paraId="73BA3B62" w14:textId="77777777" w:rsidR="00A9650E" w:rsidRDefault="00561D0A">
      <w:r>
        <w:t xml:space="preserve">563. AmandaK: Bad timing </w:t>
      </w:r>
      <w:r>
        <w:t>😳</w:t>
      </w:r>
    </w:p>
    <w:p w14:paraId="4A850E8B" w14:textId="77777777" w:rsidR="00A9650E" w:rsidRDefault="00561D0A">
      <w:r>
        <w:t xml:space="preserve">564. RickT: Strong choice </w:t>
      </w:r>
      <w:r>
        <w:t>🔥</w:t>
      </w:r>
    </w:p>
    <w:p w14:paraId="6D8BD292" w14:textId="77777777" w:rsidR="00A9650E" w:rsidRDefault="00561D0A">
      <w:r>
        <w:t xml:space="preserve">565. CherylB: Questionable move </w:t>
      </w:r>
      <w:r>
        <w:t>😂</w:t>
      </w:r>
    </w:p>
    <w:p w14:paraId="281A1058" w14:textId="77777777" w:rsidR="00A9650E" w:rsidRDefault="00561D0A">
      <w:r>
        <w:t xml:space="preserve">566. ScottW: Fully committed </w:t>
      </w:r>
      <w:r>
        <w:t>💀</w:t>
      </w:r>
    </w:p>
    <w:p w14:paraId="0AF1C9A0" w14:textId="77777777" w:rsidR="00A9650E" w:rsidRDefault="00561D0A">
      <w:r>
        <w:t xml:space="preserve">567. CindyM: No distractions </w:t>
      </w:r>
      <w:r>
        <w:t>😂</w:t>
      </w:r>
    </w:p>
    <w:p w14:paraId="78D0C7CD" w14:textId="77777777" w:rsidR="00A9650E" w:rsidRDefault="00561D0A">
      <w:r>
        <w:t xml:space="preserve">568. FrankD: Priorities clear </w:t>
      </w:r>
      <w:r>
        <w:t>👀</w:t>
      </w:r>
    </w:p>
    <w:p w14:paraId="7C8E0B04" w14:textId="77777777" w:rsidR="00A9650E" w:rsidRDefault="00561D0A">
      <w:r>
        <w:t xml:space="preserve">569. DonnaR: The baby knows </w:t>
      </w:r>
      <w:r>
        <w:t>💀</w:t>
      </w:r>
    </w:p>
    <w:p w14:paraId="704988EB" w14:textId="77777777" w:rsidR="00A9650E" w:rsidRDefault="00561D0A">
      <w:r>
        <w:t xml:space="preserve">570. PeterJ: Smart move </w:t>
      </w:r>
      <w:r>
        <w:t>👀</w:t>
      </w:r>
    </w:p>
    <w:p w14:paraId="501691F0" w14:textId="77777777" w:rsidR="00A9650E" w:rsidRDefault="00561D0A">
      <w:r>
        <w:t xml:space="preserve">571. TracyK: Wrong direction </w:t>
      </w:r>
      <w:r>
        <w:t>👀</w:t>
      </w:r>
    </w:p>
    <w:p w14:paraId="0CE973B1" w14:textId="77777777" w:rsidR="00A9650E" w:rsidRDefault="00561D0A">
      <w:r>
        <w:t xml:space="preserve">572. RandyS: Hands too close </w:t>
      </w:r>
      <w:r>
        <w:t>😂</w:t>
      </w:r>
    </w:p>
    <w:p w14:paraId="7307F60F" w14:textId="77777777" w:rsidR="00A9650E" w:rsidRDefault="00561D0A">
      <w:r>
        <w:t xml:space="preserve">573. JulieM: That changed fast </w:t>
      </w:r>
      <w:r>
        <w:t>😂</w:t>
      </w:r>
    </w:p>
    <w:p w14:paraId="13779676" w14:textId="77777777" w:rsidR="00A9650E" w:rsidRDefault="00561D0A">
      <w:r>
        <w:t xml:space="preserve">574. MattB: Everybody saw that </w:t>
      </w:r>
      <w:r>
        <w:t>😂</w:t>
      </w:r>
    </w:p>
    <w:p w14:paraId="6DD3EDD4" w14:textId="77777777" w:rsidR="00A9650E" w:rsidRDefault="00561D0A">
      <w:r>
        <w:t xml:space="preserve">575. KevinP: Not invited </w:t>
      </w:r>
      <w:r>
        <w:t>😬</w:t>
      </w:r>
    </w:p>
    <w:p w14:paraId="7657CA5C" w14:textId="77777777" w:rsidR="00A9650E" w:rsidRDefault="00561D0A">
      <w:r>
        <w:t xml:space="preserve">576. AngelaR: Too much confidence </w:t>
      </w:r>
      <w:r>
        <w:t>😂</w:t>
      </w:r>
    </w:p>
    <w:p w14:paraId="20FB1E4A" w14:textId="77777777" w:rsidR="00A9650E" w:rsidRDefault="00561D0A">
      <w:r>
        <w:t xml:space="preserve">577. DaveW: Good luck with that </w:t>
      </w:r>
      <w:r>
        <w:t>👍🏾</w:t>
      </w:r>
    </w:p>
    <w:p w14:paraId="5CC5C1E4" w14:textId="77777777" w:rsidR="00A9650E" w:rsidRDefault="00561D0A">
      <w:r>
        <w:t xml:space="preserve">578. BobT: Nothing subtle there </w:t>
      </w:r>
      <w:r>
        <w:t>😂</w:t>
      </w:r>
    </w:p>
    <w:p w14:paraId="29AC2CD5" w14:textId="77777777" w:rsidR="00A9650E" w:rsidRDefault="00561D0A">
      <w:r>
        <w:t xml:space="preserve">579. LauraJ: That escalated </w:t>
      </w:r>
      <w:r>
        <w:t>💀</w:t>
      </w:r>
    </w:p>
    <w:p w14:paraId="4D40BB86" w14:textId="77777777" w:rsidR="00A9650E" w:rsidRDefault="00561D0A">
      <w:r>
        <w:t xml:space="preserve">580. ChrisM: She knew better </w:t>
      </w:r>
      <w:r>
        <w:t>👀</w:t>
      </w:r>
    </w:p>
    <w:p w14:paraId="4766DCD8" w14:textId="77777777" w:rsidR="00A9650E" w:rsidRDefault="00561D0A">
      <w:r>
        <w:t xml:space="preserve">581. EricD: He never stopped </w:t>
      </w:r>
      <w:r>
        <w:t>😂</w:t>
      </w:r>
    </w:p>
    <w:p w14:paraId="50332A27" w14:textId="77777777" w:rsidR="00A9650E" w:rsidRDefault="00561D0A">
      <w:r>
        <w:t xml:space="preserve">582. TinaB: That's the look </w:t>
      </w:r>
      <w:r>
        <w:t>😂</w:t>
      </w:r>
    </w:p>
    <w:p w14:paraId="55E4F248" w14:textId="77777777" w:rsidR="00A9650E" w:rsidRDefault="00561D0A">
      <w:r>
        <w:t xml:space="preserve">583. GaryW: Move declined </w:t>
      </w:r>
      <w:r>
        <w:t>🤨</w:t>
      </w:r>
    </w:p>
    <w:p w14:paraId="4B2FA55F" w14:textId="77777777" w:rsidR="00A9650E" w:rsidRDefault="00561D0A">
      <w:r>
        <w:t xml:space="preserve">584. SusanK: Access denied </w:t>
      </w:r>
      <w:r>
        <w:t>😂</w:t>
      </w:r>
    </w:p>
    <w:p w14:paraId="7DE818F5" w14:textId="77777777" w:rsidR="00A9650E" w:rsidRDefault="00561D0A">
      <w:r>
        <w:t xml:space="preserve">585. BrianR: That baby vanished </w:t>
      </w:r>
      <w:r>
        <w:t>🤨</w:t>
      </w:r>
    </w:p>
    <w:p w14:paraId="4C125AFA" w14:textId="77777777" w:rsidR="00A9650E" w:rsidRDefault="00561D0A">
      <w:r>
        <w:t xml:space="preserve">586. CathyP: Safe choice </w:t>
      </w:r>
      <w:r>
        <w:t>😂</w:t>
      </w:r>
    </w:p>
    <w:p w14:paraId="7738F8EA" w14:textId="77777777" w:rsidR="00A9650E" w:rsidRDefault="00561D0A">
      <w:r>
        <w:t xml:space="preserve">587. RonM: He stayed focused </w:t>
      </w:r>
      <w:r>
        <w:t>👀</w:t>
      </w:r>
    </w:p>
    <w:p w14:paraId="5FB22FE1" w14:textId="77777777" w:rsidR="00A9650E" w:rsidRDefault="00561D0A">
      <w:r>
        <w:t xml:space="preserve">588. MelissaT: Meal secured </w:t>
      </w:r>
      <w:r>
        <w:t>😂</w:t>
      </w:r>
    </w:p>
    <w:p w14:paraId="51E3A2C7" w14:textId="77777777" w:rsidR="00A9650E" w:rsidRDefault="00561D0A">
      <w:r>
        <w:t xml:space="preserve">589. AlexW: This is getting worse </w:t>
      </w:r>
      <w:r>
        <w:t>😬</w:t>
      </w:r>
    </w:p>
    <w:p w14:paraId="24E8968B" w14:textId="77777777" w:rsidR="00A9650E" w:rsidRDefault="00561D0A">
      <w:r>
        <w:t xml:space="preserve">590. DianeB: That went sideways </w:t>
      </w:r>
      <w:r>
        <w:t>😂</w:t>
      </w:r>
    </w:p>
    <w:p w14:paraId="09E41BB4" w14:textId="77777777" w:rsidR="00A9650E" w:rsidRDefault="00561D0A">
      <w:r>
        <w:t xml:space="preserve">591. TerryJ: Not a great look </w:t>
      </w:r>
      <w:r>
        <w:t>💀</w:t>
      </w:r>
    </w:p>
    <w:p w14:paraId="0F078DA1" w14:textId="77777777" w:rsidR="00A9650E" w:rsidRDefault="00561D0A">
      <w:r>
        <w:t xml:space="preserve">592. MonicaR: He chose food </w:t>
      </w:r>
      <w:r>
        <w:t>🤨</w:t>
      </w:r>
    </w:p>
    <w:p w14:paraId="2FD106AC" w14:textId="77777777" w:rsidR="00A9650E" w:rsidRDefault="00561D0A">
      <w:r>
        <w:t xml:space="preserve">593. JohnK: She chose distance </w:t>
      </w:r>
      <w:r>
        <w:t>😂</w:t>
      </w:r>
    </w:p>
    <w:p w14:paraId="00F9BC45" w14:textId="77777777" w:rsidR="00A9650E" w:rsidRDefault="00561D0A">
      <w:r>
        <w:t xml:space="preserve">594. KathyM: Everyone chose chaos </w:t>
      </w:r>
      <w:r>
        <w:t>😳</w:t>
      </w:r>
    </w:p>
    <w:p w14:paraId="07B856FF" w14:textId="77777777" w:rsidR="00A9650E" w:rsidRDefault="00561D0A">
      <w:r>
        <w:t xml:space="preserve">595. PaulD: That stare was loud </w:t>
      </w:r>
      <w:r>
        <w:t>💀</w:t>
      </w:r>
    </w:p>
    <w:p w14:paraId="45EE2365" w14:textId="77777777" w:rsidR="00A9650E" w:rsidRDefault="00561D0A">
      <w:r>
        <w:t xml:space="preserve">596. Steve101: Too late now </w:t>
      </w:r>
      <w:r>
        <w:t>🔥</w:t>
      </w:r>
    </w:p>
    <w:p w14:paraId="5BD0A5DB" w14:textId="77777777" w:rsidR="00A9650E" w:rsidRDefault="00561D0A">
      <w:r>
        <w:t xml:space="preserve">597. DebraV: No recovery possible </w:t>
      </w:r>
      <w:r>
        <w:t>😂</w:t>
      </w:r>
    </w:p>
    <w:p w14:paraId="6E77A1B7" w14:textId="77777777" w:rsidR="00A9650E" w:rsidRDefault="00561D0A">
      <w:r>
        <w:t xml:space="preserve">598. TomB: That was personal </w:t>
      </w:r>
      <w:r>
        <w:t>😬</w:t>
      </w:r>
    </w:p>
    <w:p w14:paraId="7E83DD8A" w14:textId="77777777" w:rsidR="00A9650E" w:rsidRDefault="00561D0A">
      <w:r>
        <w:t xml:space="preserve">599. SarahJ: Silence said plenty </w:t>
      </w:r>
      <w:r>
        <w:t>🤨</w:t>
      </w:r>
    </w:p>
    <w:p w14:paraId="23D70546" w14:textId="77777777" w:rsidR="00A9650E" w:rsidRDefault="00561D0A">
      <w:r>
        <w:t xml:space="preserve">600. JeffM: Perfect timing </w:t>
      </w:r>
      <w:r>
        <w:t>😬</w:t>
      </w:r>
    </w:p>
    <w:p w14:paraId="0AF217F0" w14:textId="77777777" w:rsidR="00A9650E" w:rsidRDefault="00561D0A">
      <w:pPr>
        <w:pStyle w:val="Heading2"/>
      </w:pPr>
      <w:r>
        <w:t>Commenter Roast</w:t>
      </w:r>
    </w:p>
    <w:p w14:paraId="048D0CEF" w14:textId="77777777" w:rsidR="00A9650E" w:rsidRDefault="00561D0A">
      <w:r>
        <w:t xml:space="preserve">601. NancyD: @TomB STOP </w:t>
      </w:r>
      <w:r>
        <w:t>😬</w:t>
      </w:r>
    </w:p>
    <w:p w14:paraId="3235EFE3" w14:textId="77777777" w:rsidR="00A9650E" w:rsidRDefault="00561D0A">
      <w:r>
        <w:t xml:space="preserve">602. TimW: @DebraV please like something </w:t>
      </w:r>
      <w:r>
        <w:t>😂</w:t>
      </w:r>
    </w:p>
    <w:p w14:paraId="5A40A0BE" w14:textId="77777777" w:rsidR="00A9650E" w:rsidRDefault="00561D0A">
      <w:r>
        <w:t xml:space="preserve">603. LisaAnn: @Steve101 AGREED </w:t>
      </w:r>
      <w:r>
        <w:t>😂</w:t>
      </w:r>
    </w:p>
    <w:p w14:paraId="7C638B96" w14:textId="77777777" w:rsidR="00A9650E" w:rsidRDefault="00561D0A">
      <w:r>
        <w:t xml:space="preserve">604. GregM: @JeffM case closed </w:t>
      </w:r>
      <w:r>
        <w:t>😬</w:t>
      </w:r>
    </w:p>
    <w:p w14:paraId="11EEEF48" w14:textId="77777777" w:rsidR="00A9650E" w:rsidRDefault="00561D0A">
      <w:r>
        <w:t xml:space="preserve">605. KarenP: @GregM not everything is a theory </w:t>
      </w:r>
      <w:r>
        <w:t>👀</w:t>
      </w:r>
    </w:p>
    <w:p w14:paraId="165E6551" w14:textId="77777777" w:rsidR="00A9650E" w:rsidRDefault="00561D0A">
      <w:r>
        <w:t xml:space="preserve">606. JoeD: @TomB nobody asked </w:t>
      </w:r>
      <w:r>
        <w:t>👀</w:t>
      </w:r>
    </w:p>
    <w:p w14:paraId="3E6184D4" w14:textId="77777777" w:rsidR="00A9650E" w:rsidRDefault="00561D0A">
      <w:r>
        <w:t xml:space="preserve">607. AmandaK: @DebraV be serious </w:t>
      </w:r>
      <w:r>
        <w:t>😳</w:t>
      </w:r>
    </w:p>
    <w:p w14:paraId="3E319FE5" w14:textId="77777777" w:rsidR="00A9650E" w:rsidRDefault="00561D0A">
      <w:r>
        <w:t xml:space="preserve">608. RickT: @Steve101 you say that every time </w:t>
      </w:r>
      <w:r>
        <w:t>😂</w:t>
      </w:r>
    </w:p>
    <w:p w14:paraId="10CFD6BB" w14:textId="77777777" w:rsidR="00A9650E" w:rsidRDefault="00561D0A">
      <w:r>
        <w:t xml:space="preserve">609. CherylB: @JeffM not helping </w:t>
      </w:r>
      <w:r>
        <w:t>🤨</w:t>
      </w:r>
    </w:p>
    <w:p w14:paraId="106D82CD" w14:textId="77777777" w:rsidR="00A9650E" w:rsidRDefault="00561D0A">
      <w:r>
        <w:t xml:space="preserve">610. ScottW: @TomB your problem, not mine </w:t>
      </w:r>
      <w:r>
        <w:t>🤨</w:t>
      </w:r>
    </w:p>
    <w:p w14:paraId="543FB528" w14:textId="77777777" w:rsidR="00A9650E" w:rsidRDefault="00561D0A">
      <w:r>
        <w:t xml:space="preserve">611. CindyM: @LindaB we know </w:t>
      </w:r>
      <w:r>
        <w:t>😳</w:t>
      </w:r>
    </w:p>
    <w:p w14:paraId="2B15B2B3" w14:textId="77777777" w:rsidR="00A9650E" w:rsidRDefault="00561D0A">
      <w:r>
        <w:t xml:space="preserve">612. FrankD: @Mark1972 here you go again </w:t>
      </w:r>
      <w:r>
        <w:t>💀</w:t>
      </w:r>
    </w:p>
    <w:p w14:paraId="7A753778" w14:textId="77777777" w:rsidR="00A9650E" w:rsidRDefault="00561D0A">
      <w:r>
        <w:t xml:space="preserve">613. DonnaR: @JennyL good question </w:t>
      </w:r>
      <w:r>
        <w:t>😂</w:t>
      </w:r>
    </w:p>
    <w:p w14:paraId="7DDDEA81" w14:textId="77777777" w:rsidR="00A9650E" w:rsidRDefault="00561D0A">
      <w:r>
        <w:t xml:space="preserve">614. PeterJ: @BillR too blunt </w:t>
      </w:r>
      <w:r>
        <w:t>🤨</w:t>
      </w:r>
    </w:p>
    <w:p w14:paraId="457A5711" w14:textId="77777777" w:rsidR="00A9650E" w:rsidRDefault="00561D0A">
      <w:r>
        <w:t xml:space="preserve">615. TracyK: @NancyD saw that too </w:t>
      </w:r>
      <w:r>
        <w:t>😬</w:t>
      </w:r>
    </w:p>
    <w:p w14:paraId="016AF8ED" w14:textId="77777777" w:rsidR="00A9650E" w:rsidRDefault="00561D0A">
      <w:r>
        <w:t xml:space="preserve">616. RandyS: @TimW calm down </w:t>
      </w:r>
      <w:r>
        <w:t>💀</w:t>
      </w:r>
    </w:p>
    <w:p w14:paraId="7FDC5617" w14:textId="77777777" w:rsidR="00A9650E" w:rsidRDefault="00561D0A">
      <w:r>
        <w:t xml:space="preserve">617. JulieM: @LisaAnn not a finale yet </w:t>
      </w:r>
      <w:r>
        <w:t>😬</w:t>
      </w:r>
    </w:p>
    <w:p w14:paraId="42DFA0D3" w14:textId="77777777" w:rsidR="00A9650E" w:rsidRDefault="00561D0A">
      <w:r>
        <w:t xml:space="preserve">618. MattB: @GregM release nothing </w:t>
      </w:r>
      <w:r>
        <w:t>😂</w:t>
      </w:r>
    </w:p>
    <w:p w14:paraId="1829963F" w14:textId="77777777" w:rsidR="00A9650E" w:rsidRDefault="00561D0A">
      <w:r>
        <w:t xml:space="preserve">619. KevinP: @KarenP harsh but fair </w:t>
      </w:r>
      <w:r>
        <w:t>🤨</w:t>
      </w:r>
    </w:p>
    <w:p w14:paraId="0E75AF54" w14:textId="77777777" w:rsidR="00A9650E" w:rsidRDefault="00561D0A">
      <w:r>
        <w:t xml:space="preserve">620. AngelaR: @JoeD one word again </w:t>
      </w:r>
      <w:r>
        <w:t>😂</w:t>
      </w:r>
    </w:p>
    <w:p w14:paraId="53D3E515" w14:textId="77777777" w:rsidR="00A9650E" w:rsidRDefault="00561D0A">
      <w:r>
        <w:t xml:space="preserve">621. DaveW: @AmandaK too kind </w:t>
      </w:r>
      <w:r>
        <w:t>👀</w:t>
      </w:r>
    </w:p>
    <w:p w14:paraId="03083FFB" w14:textId="77777777" w:rsidR="00A9650E" w:rsidRDefault="00561D0A">
      <w:r>
        <w:t xml:space="preserve">622. BobT: @RickT that's not strategy </w:t>
      </w:r>
      <w:r>
        <w:t>😬</w:t>
      </w:r>
    </w:p>
    <w:p w14:paraId="6E8B427E" w14:textId="77777777" w:rsidR="00A9650E" w:rsidRDefault="00561D0A">
      <w:r>
        <w:t xml:space="preserve">623. LauraJ: @CherylB you called it </w:t>
      </w:r>
      <w:r>
        <w:t>😳</w:t>
      </w:r>
    </w:p>
    <w:p w14:paraId="6F82D276" w14:textId="77777777" w:rsidR="00A9650E" w:rsidRDefault="00561D0A">
      <w:r>
        <w:t xml:space="preserve">624. ChrisM: @ScottW not the point </w:t>
      </w:r>
      <w:r>
        <w:t>😂</w:t>
      </w:r>
    </w:p>
    <w:p w14:paraId="08D0DED9" w14:textId="77777777" w:rsidR="00A9650E" w:rsidRDefault="00561D0A">
      <w:r>
        <w:t xml:space="preserve">625. EricD: @CindyM exactly </w:t>
      </w:r>
      <w:r>
        <w:t>😬</w:t>
      </w:r>
    </w:p>
    <w:p w14:paraId="5001E68D" w14:textId="77777777" w:rsidR="00A9650E" w:rsidRDefault="00561D0A">
      <w:r>
        <w:t xml:space="preserve">626. TinaB: @FrankD fair point </w:t>
      </w:r>
      <w:r>
        <w:t>👀</w:t>
      </w:r>
    </w:p>
    <w:p w14:paraId="73F68024" w14:textId="77777777" w:rsidR="00A9650E" w:rsidRDefault="00561D0A">
      <w:r>
        <w:t xml:space="preserve">627. GaryW: @DonnaR that's a lot </w:t>
      </w:r>
      <w:r>
        <w:t>🤨</w:t>
      </w:r>
    </w:p>
    <w:p w14:paraId="529EEBE0" w14:textId="77777777" w:rsidR="00A9650E" w:rsidRDefault="00561D0A">
      <w:r>
        <w:t xml:space="preserve">628. SusanK: @PeterJ finally useful </w:t>
      </w:r>
      <w:r>
        <w:t>😬</w:t>
      </w:r>
    </w:p>
    <w:p w14:paraId="35CBC186" w14:textId="77777777" w:rsidR="00A9650E" w:rsidRDefault="00561D0A">
      <w:r>
        <w:t xml:space="preserve">629. BrianR: @TracyK no vacation here </w:t>
      </w:r>
      <w:r>
        <w:t>💀</w:t>
      </w:r>
    </w:p>
    <w:p w14:paraId="64CC00A7" w14:textId="77777777" w:rsidR="00A9650E" w:rsidRDefault="00561D0A">
      <w:r>
        <w:t xml:space="preserve">630. CathyP: @RandyS not grill related </w:t>
      </w:r>
      <w:r>
        <w:t>👀</w:t>
      </w:r>
    </w:p>
    <w:p w14:paraId="0141F1BF" w14:textId="77777777" w:rsidR="00A9650E" w:rsidRDefault="00561D0A">
      <w:r>
        <w:t xml:space="preserve">631. RonM: @JulieM stop laughing </w:t>
      </w:r>
      <w:r>
        <w:t>💀</w:t>
      </w:r>
    </w:p>
    <w:p w14:paraId="59E3CF27" w14:textId="77777777" w:rsidR="00A9650E" w:rsidRDefault="00561D0A">
      <w:r>
        <w:t xml:space="preserve">632. MelissaT: @MattB trucks won't help </w:t>
      </w:r>
      <w:r>
        <w:t>👀</w:t>
      </w:r>
    </w:p>
    <w:p w14:paraId="138EEFCD" w14:textId="77777777" w:rsidR="00A9650E" w:rsidRDefault="00561D0A">
      <w:r>
        <w:t xml:space="preserve">633. AlexW: @KevinP stay on topic </w:t>
      </w:r>
      <w:r>
        <w:t>🤨</w:t>
      </w:r>
    </w:p>
    <w:p w14:paraId="6D92483D" w14:textId="77777777" w:rsidR="00A9650E" w:rsidRDefault="00561D0A">
      <w:r>
        <w:t xml:space="preserve">634. DianeB: @AngelaR optimism failed </w:t>
      </w:r>
      <w:r>
        <w:t>💀</w:t>
      </w:r>
    </w:p>
    <w:p w14:paraId="1FEA31EA" w14:textId="77777777" w:rsidR="00A9650E" w:rsidRDefault="00561D0A">
      <w:r>
        <w:t xml:space="preserve">635. TerryJ: @DaveW go fishing </w:t>
      </w:r>
      <w:r>
        <w:t>🤨</w:t>
      </w:r>
    </w:p>
    <w:p w14:paraId="7689AB1B" w14:textId="77777777" w:rsidR="00A9650E" w:rsidRDefault="00561D0A">
      <w:r>
        <w:t xml:space="preserve">636. MonicaR: @BobT fix this </w:t>
      </w:r>
      <w:r>
        <w:t>💀</w:t>
      </w:r>
    </w:p>
    <w:p w14:paraId="1A76277E" w14:textId="77777777" w:rsidR="00A9650E" w:rsidRDefault="00561D0A">
      <w:r>
        <w:t xml:space="preserve">637. JohnK: @LauraJ family first? where </w:t>
      </w:r>
      <w:r>
        <w:t>😂</w:t>
      </w:r>
    </w:p>
    <w:p w14:paraId="41D5C9D7" w14:textId="77777777" w:rsidR="00A9650E" w:rsidRDefault="00561D0A">
      <w:r>
        <w:t xml:space="preserve">638. KathyM: @ChrisM wrong sport </w:t>
      </w:r>
      <w:r>
        <w:t>🔥</w:t>
      </w:r>
    </w:p>
    <w:p w14:paraId="41AD185E" w14:textId="77777777" w:rsidR="00A9650E" w:rsidRDefault="00561D0A">
      <w:r>
        <w:t xml:space="preserve">639. PaulD: @EricD no car analogy </w:t>
      </w:r>
      <w:r>
        <w:t>🤨</w:t>
      </w:r>
    </w:p>
    <w:p w14:paraId="288CB121" w14:textId="77777777" w:rsidR="00A9650E" w:rsidRDefault="00561D0A">
      <w:r>
        <w:t xml:space="preserve">640. Steve101: @TinaB even the cat knows </w:t>
      </w:r>
      <w:r>
        <w:t>🤨</w:t>
      </w:r>
    </w:p>
    <w:p w14:paraId="387416CE" w14:textId="77777777" w:rsidR="00A9650E" w:rsidRDefault="00561D0A">
      <w:r>
        <w:t xml:space="preserve">641. DebraV: @GaryW hike away </w:t>
      </w:r>
      <w:r>
        <w:t>👀</w:t>
      </w:r>
    </w:p>
    <w:p w14:paraId="589BB22E" w14:textId="77777777" w:rsidR="00A9650E" w:rsidRDefault="00561D0A">
      <w:r>
        <w:t xml:space="preserve">642. TomB: @SusanK report filed </w:t>
      </w:r>
      <w:r>
        <w:t>😂</w:t>
      </w:r>
    </w:p>
    <w:p w14:paraId="680F6447" w14:textId="77777777" w:rsidR="00A9650E" w:rsidRDefault="00561D0A">
      <w:r>
        <w:t xml:space="preserve">643. SarahJ: @BrianR tent closed </w:t>
      </w:r>
      <w:r>
        <w:t>😂</w:t>
      </w:r>
    </w:p>
    <w:p w14:paraId="3186E244" w14:textId="77777777" w:rsidR="00A9650E" w:rsidRDefault="00561D0A">
      <w:r>
        <w:t xml:space="preserve">644. JeffM: @CathyP you knew </w:t>
      </w:r>
      <w:r>
        <w:t>😂</w:t>
      </w:r>
    </w:p>
    <w:p w14:paraId="1EA328D1" w14:textId="77777777" w:rsidR="00A9650E" w:rsidRDefault="00561D0A">
      <w:r>
        <w:t xml:space="preserve">645. LindaB: @RonM lake sounds safer </w:t>
      </w:r>
      <w:r>
        <w:t>👀</w:t>
      </w:r>
    </w:p>
    <w:p w14:paraId="746192CB" w14:textId="77777777" w:rsidR="00A9650E" w:rsidRDefault="00561D0A">
      <w:r>
        <w:t xml:space="preserve">646. MikeFromOhio: @MelissaT coffee needed </w:t>
      </w:r>
      <w:r>
        <w:t>🤨</w:t>
      </w:r>
    </w:p>
    <w:p w14:paraId="5E4970C7" w14:textId="77777777" w:rsidR="00A9650E" w:rsidRDefault="00561D0A">
      <w:r>
        <w:t xml:space="preserve">647. Carol77: @AlexW corporate answer </w:t>
      </w:r>
      <w:r>
        <w:t>😳</w:t>
      </w:r>
    </w:p>
    <w:p w14:paraId="427865DF" w14:textId="77777777" w:rsidR="00A9650E" w:rsidRDefault="00561D0A">
      <w:r>
        <w:t xml:space="preserve">648. Mark1972: @DianeB direct and correct </w:t>
      </w:r>
      <w:r>
        <w:t>👀</w:t>
      </w:r>
    </w:p>
    <w:p w14:paraId="1FE90537" w14:textId="77777777" w:rsidR="00A9650E" w:rsidRDefault="00561D0A">
      <w:r>
        <w:t xml:space="preserve">649. JennyL: @TerryJ hat guy is right </w:t>
      </w:r>
      <w:r>
        <w:t>😂</w:t>
      </w:r>
    </w:p>
    <w:p w14:paraId="4979C35B" w14:textId="77777777" w:rsidR="00A9650E" w:rsidRDefault="00561D0A">
      <w:r>
        <w:t xml:space="preserve">650. BillR: @MonicaR travel elsewhere </w:t>
      </w:r>
      <w:r>
        <w:t>😂</w:t>
      </w:r>
    </w:p>
    <w:p w14:paraId="5F48529F" w14:textId="77777777" w:rsidR="00A9650E" w:rsidRDefault="00561D0A">
      <w:r>
        <w:t xml:space="preserve">651. NancyD: @JohnK build a fence </w:t>
      </w:r>
      <w:r>
        <w:t>😳</w:t>
      </w:r>
    </w:p>
    <w:p w14:paraId="7496926C" w14:textId="77777777" w:rsidR="00A9650E" w:rsidRDefault="00561D0A">
      <w:r>
        <w:t xml:space="preserve">652. TimW: @KathyM the dog agrees </w:t>
      </w:r>
      <w:r>
        <w:t>👀</w:t>
      </w:r>
    </w:p>
    <w:p w14:paraId="4F7C3251" w14:textId="77777777" w:rsidR="00A9650E" w:rsidRDefault="00561D0A">
      <w:r>
        <w:t xml:space="preserve">653. LisaAnn: @PaulD ride away </w:t>
      </w:r>
      <w:r>
        <w:t>💀</w:t>
      </w:r>
    </w:p>
    <w:p w14:paraId="6AA33BA5" w14:textId="77777777" w:rsidR="00A9650E" w:rsidRDefault="00561D0A">
      <w:r>
        <w:t xml:space="preserve">654. GregM: @TomB STOP </w:t>
      </w:r>
      <w:r>
        <w:t>😂</w:t>
      </w:r>
    </w:p>
    <w:p w14:paraId="13340A34" w14:textId="77777777" w:rsidR="00A9650E" w:rsidRDefault="00561D0A">
      <w:r>
        <w:t xml:space="preserve">655. KarenP: @DebraV please like something </w:t>
      </w:r>
      <w:r>
        <w:t>💀</w:t>
      </w:r>
    </w:p>
    <w:p w14:paraId="4E781786" w14:textId="77777777" w:rsidR="00A9650E" w:rsidRDefault="00561D0A">
      <w:r>
        <w:t xml:space="preserve">656. JoeD: @Steve101 AGREED </w:t>
      </w:r>
      <w:r>
        <w:t>👀</w:t>
      </w:r>
    </w:p>
    <w:p w14:paraId="702B5714" w14:textId="77777777" w:rsidR="00A9650E" w:rsidRDefault="00561D0A">
      <w:r>
        <w:t xml:space="preserve">657. AmandaK: @JeffM case closed </w:t>
      </w:r>
      <w:r>
        <w:t>👀</w:t>
      </w:r>
    </w:p>
    <w:p w14:paraId="49B88D94" w14:textId="77777777" w:rsidR="00A9650E" w:rsidRDefault="00561D0A">
      <w:r>
        <w:t xml:space="preserve">658. RickT: @GregM not everything is a theory </w:t>
      </w:r>
      <w:r>
        <w:t>😂</w:t>
      </w:r>
    </w:p>
    <w:p w14:paraId="481C5596" w14:textId="77777777" w:rsidR="00A9650E" w:rsidRDefault="00561D0A">
      <w:r>
        <w:t xml:space="preserve">659. CherylB: @TomB nobody asked </w:t>
      </w:r>
      <w:r>
        <w:t>💀</w:t>
      </w:r>
    </w:p>
    <w:p w14:paraId="020C27C6" w14:textId="77777777" w:rsidR="00A9650E" w:rsidRDefault="00561D0A">
      <w:r>
        <w:t xml:space="preserve">660. ScottW: @DebraV be serious </w:t>
      </w:r>
      <w:r>
        <w:t>😂</w:t>
      </w:r>
    </w:p>
    <w:p w14:paraId="275E86F6" w14:textId="77777777" w:rsidR="00A9650E" w:rsidRDefault="00561D0A">
      <w:r>
        <w:t xml:space="preserve">661. CindyM: @Steve101 you say that every time </w:t>
      </w:r>
      <w:r>
        <w:t>😬</w:t>
      </w:r>
    </w:p>
    <w:p w14:paraId="706C4F67" w14:textId="77777777" w:rsidR="00A9650E" w:rsidRDefault="00561D0A">
      <w:r>
        <w:t xml:space="preserve">662. FrankD: @JeffM not helping </w:t>
      </w:r>
      <w:r>
        <w:t>😬</w:t>
      </w:r>
    </w:p>
    <w:p w14:paraId="062F1091" w14:textId="77777777" w:rsidR="00A9650E" w:rsidRDefault="00561D0A">
      <w:r>
        <w:t xml:space="preserve">663. DonnaR: @TomB your problem, not mine </w:t>
      </w:r>
      <w:r>
        <w:t>🤨</w:t>
      </w:r>
    </w:p>
    <w:p w14:paraId="569B3E9A" w14:textId="77777777" w:rsidR="00A9650E" w:rsidRDefault="00561D0A">
      <w:r>
        <w:t xml:space="preserve">664. PeterJ: @LindaB we know </w:t>
      </w:r>
      <w:r>
        <w:t>💀</w:t>
      </w:r>
    </w:p>
    <w:p w14:paraId="1CBD6F11" w14:textId="77777777" w:rsidR="00A9650E" w:rsidRDefault="00561D0A">
      <w:r>
        <w:t xml:space="preserve">665. TracyK: @Mark1972 here you go again </w:t>
      </w:r>
      <w:r>
        <w:t>😂</w:t>
      </w:r>
    </w:p>
    <w:p w14:paraId="2A5A9FD7" w14:textId="77777777" w:rsidR="00A9650E" w:rsidRDefault="00561D0A">
      <w:r>
        <w:t xml:space="preserve">666. RandyS: @JennyL good question </w:t>
      </w:r>
      <w:r>
        <w:t>😳</w:t>
      </w:r>
    </w:p>
    <w:p w14:paraId="71B2CB93" w14:textId="77777777" w:rsidR="00A9650E" w:rsidRDefault="00561D0A">
      <w:r>
        <w:t xml:space="preserve">667. JulieM: @BillR too blunt </w:t>
      </w:r>
      <w:r>
        <w:t>🤨</w:t>
      </w:r>
    </w:p>
    <w:p w14:paraId="7338C9C0" w14:textId="77777777" w:rsidR="00A9650E" w:rsidRDefault="00561D0A">
      <w:r>
        <w:t xml:space="preserve">668. MattB: @NancyD saw that too </w:t>
      </w:r>
      <w:r>
        <w:t>🤨</w:t>
      </w:r>
    </w:p>
    <w:p w14:paraId="64A0B49F" w14:textId="77777777" w:rsidR="00A9650E" w:rsidRDefault="00561D0A">
      <w:r>
        <w:t xml:space="preserve">669. KevinP: @TimW calm down </w:t>
      </w:r>
      <w:r>
        <w:t>🤨</w:t>
      </w:r>
    </w:p>
    <w:p w14:paraId="043E2AEE" w14:textId="77777777" w:rsidR="00A9650E" w:rsidRDefault="00561D0A">
      <w:r>
        <w:t xml:space="preserve">670. AngelaR: @LisaAnn not a finale yet </w:t>
      </w:r>
      <w:r>
        <w:t>🤨</w:t>
      </w:r>
    </w:p>
    <w:p w14:paraId="6001A6E7" w14:textId="77777777" w:rsidR="00A9650E" w:rsidRDefault="00561D0A">
      <w:r>
        <w:t xml:space="preserve">671. DaveW: @GregM release nothing </w:t>
      </w:r>
      <w:r>
        <w:t>💀</w:t>
      </w:r>
    </w:p>
    <w:p w14:paraId="3A6CDFD5" w14:textId="77777777" w:rsidR="00A9650E" w:rsidRDefault="00561D0A">
      <w:r>
        <w:t xml:space="preserve">672. BobT: @KarenP harsh but fair </w:t>
      </w:r>
      <w:r>
        <w:t>😳</w:t>
      </w:r>
    </w:p>
    <w:p w14:paraId="7DD3C824" w14:textId="77777777" w:rsidR="00A9650E" w:rsidRDefault="00561D0A">
      <w:r>
        <w:t xml:space="preserve">673. LauraJ: @JoeD one word again </w:t>
      </w:r>
      <w:r>
        <w:t>🤨</w:t>
      </w:r>
    </w:p>
    <w:p w14:paraId="40B1FE25" w14:textId="77777777" w:rsidR="00A9650E" w:rsidRDefault="00561D0A">
      <w:r>
        <w:t xml:space="preserve">674. ChrisM: @AmandaK too kind </w:t>
      </w:r>
      <w:r>
        <w:t>🔥</w:t>
      </w:r>
    </w:p>
    <w:p w14:paraId="076FAF08" w14:textId="77777777" w:rsidR="00A9650E" w:rsidRDefault="00561D0A">
      <w:r>
        <w:t xml:space="preserve">675. EricD: @RickT that's not strategy </w:t>
      </w:r>
      <w:r>
        <w:t>👀</w:t>
      </w:r>
    </w:p>
    <w:p w14:paraId="629A745C" w14:textId="77777777" w:rsidR="00A9650E" w:rsidRDefault="00561D0A">
      <w:r>
        <w:t xml:space="preserve">676. TinaB: @CherylB you called it </w:t>
      </w:r>
      <w:r>
        <w:t>🤨</w:t>
      </w:r>
    </w:p>
    <w:p w14:paraId="5A6EDEF0" w14:textId="77777777" w:rsidR="00A9650E" w:rsidRDefault="00561D0A">
      <w:r>
        <w:t xml:space="preserve">677. GaryW: @ScottW not the point </w:t>
      </w:r>
      <w:r>
        <w:t>🤨</w:t>
      </w:r>
    </w:p>
    <w:p w14:paraId="6A6B7E24" w14:textId="77777777" w:rsidR="00A9650E" w:rsidRDefault="00561D0A">
      <w:r>
        <w:t xml:space="preserve">678. SusanK: @CindyM exactly </w:t>
      </w:r>
      <w:r>
        <w:t>🤨</w:t>
      </w:r>
    </w:p>
    <w:p w14:paraId="38D32CEE" w14:textId="77777777" w:rsidR="00A9650E" w:rsidRDefault="00561D0A">
      <w:r>
        <w:t xml:space="preserve">679. BrianR: @FrankD fair point </w:t>
      </w:r>
      <w:r>
        <w:t>😂</w:t>
      </w:r>
    </w:p>
    <w:p w14:paraId="186F77FC" w14:textId="77777777" w:rsidR="00A9650E" w:rsidRDefault="00561D0A">
      <w:r>
        <w:t xml:space="preserve">680. CathyP: @DonnaR that's a lot </w:t>
      </w:r>
      <w:r>
        <w:t>🔥</w:t>
      </w:r>
    </w:p>
    <w:p w14:paraId="075ACA01" w14:textId="77777777" w:rsidR="00A9650E" w:rsidRDefault="00561D0A">
      <w:r>
        <w:t xml:space="preserve">681. RonM: @PeterJ finally useful </w:t>
      </w:r>
      <w:r>
        <w:t>😬</w:t>
      </w:r>
    </w:p>
    <w:p w14:paraId="41043878" w14:textId="77777777" w:rsidR="00A9650E" w:rsidRDefault="00561D0A">
      <w:r>
        <w:t xml:space="preserve">682. MelissaT: @TracyK no vacation here </w:t>
      </w:r>
      <w:r>
        <w:t>🤨</w:t>
      </w:r>
    </w:p>
    <w:p w14:paraId="59F71E99" w14:textId="77777777" w:rsidR="00A9650E" w:rsidRDefault="00561D0A">
      <w:r>
        <w:t xml:space="preserve">683. AlexW: @RandyS not grill related </w:t>
      </w:r>
      <w:r>
        <w:t>😂</w:t>
      </w:r>
    </w:p>
    <w:p w14:paraId="785DA699" w14:textId="77777777" w:rsidR="00A9650E" w:rsidRDefault="00561D0A">
      <w:r>
        <w:t xml:space="preserve">684. DianeB: @JulieM stop laughing </w:t>
      </w:r>
      <w:r>
        <w:t>😂</w:t>
      </w:r>
    </w:p>
    <w:p w14:paraId="3BCD45AD" w14:textId="77777777" w:rsidR="00A9650E" w:rsidRDefault="00561D0A">
      <w:r>
        <w:t xml:space="preserve">685. TerryJ: @MattB trucks won't help </w:t>
      </w:r>
      <w:r>
        <w:t>😂</w:t>
      </w:r>
    </w:p>
    <w:p w14:paraId="4CF6CEB2" w14:textId="77777777" w:rsidR="00A9650E" w:rsidRDefault="00561D0A">
      <w:r>
        <w:t xml:space="preserve">686. MonicaR: @KevinP stay on topic </w:t>
      </w:r>
      <w:r>
        <w:t>😂</w:t>
      </w:r>
    </w:p>
    <w:p w14:paraId="33645C21" w14:textId="77777777" w:rsidR="00A9650E" w:rsidRDefault="00561D0A">
      <w:r>
        <w:t xml:space="preserve">687. JohnK: @AngelaR optimism failed </w:t>
      </w:r>
      <w:r>
        <w:t>😳</w:t>
      </w:r>
    </w:p>
    <w:p w14:paraId="2C2F332F" w14:textId="77777777" w:rsidR="00A9650E" w:rsidRDefault="00561D0A">
      <w:r>
        <w:t xml:space="preserve">688. KathyM: @DaveW go fishing </w:t>
      </w:r>
      <w:r>
        <w:t>😳</w:t>
      </w:r>
    </w:p>
    <w:p w14:paraId="29CB59B5" w14:textId="77777777" w:rsidR="00A9650E" w:rsidRDefault="00561D0A">
      <w:r>
        <w:t xml:space="preserve">689. PaulD: @BobT fix this </w:t>
      </w:r>
      <w:r>
        <w:t>🤨</w:t>
      </w:r>
    </w:p>
    <w:p w14:paraId="793D411A" w14:textId="77777777" w:rsidR="00A9650E" w:rsidRDefault="00561D0A">
      <w:r>
        <w:t xml:space="preserve">690. Steve101: @LauraJ family first? where </w:t>
      </w:r>
      <w:r>
        <w:t>🤨</w:t>
      </w:r>
    </w:p>
    <w:p w14:paraId="3DF7862B" w14:textId="77777777" w:rsidR="00A9650E" w:rsidRDefault="00561D0A">
      <w:r>
        <w:t xml:space="preserve">691. DebraV: @ChrisM wrong sport </w:t>
      </w:r>
      <w:r>
        <w:t>😂</w:t>
      </w:r>
    </w:p>
    <w:p w14:paraId="5BE305E6" w14:textId="77777777" w:rsidR="00A9650E" w:rsidRDefault="00561D0A">
      <w:r>
        <w:t xml:space="preserve">692. TomB: @EricD no car analogy </w:t>
      </w:r>
      <w:r>
        <w:t>👀</w:t>
      </w:r>
    </w:p>
    <w:p w14:paraId="2F662013" w14:textId="77777777" w:rsidR="00A9650E" w:rsidRDefault="00561D0A">
      <w:r>
        <w:t xml:space="preserve">693. SarahJ: @TinaB even the cat knows </w:t>
      </w:r>
      <w:r>
        <w:t>😂</w:t>
      </w:r>
    </w:p>
    <w:p w14:paraId="7BE9325E" w14:textId="77777777" w:rsidR="00A9650E" w:rsidRDefault="00561D0A">
      <w:r>
        <w:t xml:space="preserve">694. JeffM: @GaryW hike away </w:t>
      </w:r>
      <w:r>
        <w:t>😂</w:t>
      </w:r>
    </w:p>
    <w:p w14:paraId="3C3E4C91" w14:textId="77777777" w:rsidR="00A9650E" w:rsidRDefault="00561D0A">
      <w:r>
        <w:t xml:space="preserve">695. LindaB: @SusanK report filed </w:t>
      </w:r>
      <w:r>
        <w:t>😳</w:t>
      </w:r>
    </w:p>
    <w:p w14:paraId="3D0C194A" w14:textId="77777777" w:rsidR="00A9650E" w:rsidRDefault="00561D0A">
      <w:r>
        <w:t xml:space="preserve">696. MikeFromOhio: @BrianR tent closed </w:t>
      </w:r>
      <w:r>
        <w:t>💀</w:t>
      </w:r>
    </w:p>
    <w:p w14:paraId="1432F1B8" w14:textId="77777777" w:rsidR="00A9650E" w:rsidRDefault="00561D0A">
      <w:r>
        <w:t xml:space="preserve">697. Carol77: @CathyP you knew </w:t>
      </w:r>
      <w:r>
        <w:t>👀</w:t>
      </w:r>
    </w:p>
    <w:p w14:paraId="016FDE6A" w14:textId="77777777" w:rsidR="00A9650E" w:rsidRDefault="00561D0A">
      <w:r>
        <w:t xml:space="preserve">698. Mark1972: @RonM lake sounds safer </w:t>
      </w:r>
      <w:r>
        <w:t>🔥</w:t>
      </w:r>
    </w:p>
    <w:p w14:paraId="3BB42F52" w14:textId="77777777" w:rsidR="00A9650E" w:rsidRDefault="00561D0A">
      <w:r>
        <w:t xml:space="preserve">699. JennyL: @MelissaT coffee needed </w:t>
      </w:r>
      <w:r>
        <w:t>😂</w:t>
      </w:r>
    </w:p>
    <w:p w14:paraId="0A883A14" w14:textId="77777777" w:rsidR="00A9650E" w:rsidRDefault="00561D0A">
      <w:r>
        <w:t xml:space="preserve">700. BillR: @AlexW corporate answer </w:t>
      </w:r>
      <w:r>
        <w:t>😬</w:t>
      </w:r>
    </w:p>
    <w:p w14:paraId="2728D5AD" w14:textId="77777777" w:rsidR="00A9650E" w:rsidRDefault="00561D0A">
      <w:r>
        <w:t xml:space="preserve">701. NancyD: @DianeB direct and correct </w:t>
      </w:r>
      <w:r>
        <w:t>😬</w:t>
      </w:r>
    </w:p>
    <w:p w14:paraId="649A2177" w14:textId="77777777" w:rsidR="00A9650E" w:rsidRDefault="00561D0A">
      <w:r>
        <w:t xml:space="preserve">702. TimW: @TerryJ hat guy is right </w:t>
      </w:r>
      <w:r>
        <w:t>😂</w:t>
      </w:r>
    </w:p>
    <w:p w14:paraId="0802C759" w14:textId="77777777" w:rsidR="00A9650E" w:rsidRDefault="00561D0A">
      <w:r>
        <w:t xml:space="preserve">703. LisaAnn: @MonicaR travel elsewhere </w:t>
      </w:r>
      <w:r>
        <w:t>👀</w:t>
      </w:r>
    </w:p>
    <w:p w14:paraId="6DA65122" w14:textId="77777777" w:rsidR="00A9650E" w:rsidRDefault="00561D0A">
      <w:r>
        <w:t xml:space="preserve">704. GregM: @JohnK build a fence </w:t>
      </w:r>
      <w:r>
        <w:t>😳</w:t>
      </w:r>
    </w:p>
    <w:p w14:paraId="20838136" w14:textId="77777777" w:rsidR="00A9650E" w:rsidRDefault="00561D0A">
      <w:r>
        <w:t xml:space="preserve">705. KarenP: @KathyM the dog agrees </w:t>
      </w:r>
      <w:r>
        <w:t>😂</w:t>
      </w:r>
    </w:p>
    <w:p w14:paraId="7000B1D5" w14:textId="77777777" w:rsidR="00A9650E" w:rsidRDefault="00561D0A">
      <w:r>
        <w:t xml:space="preserve">706. JoeD: @PaulD ride away </w:t>
      </w:r>
      <w:r>
        <w:t>🤨</w:t>
      </w:r>
    </w:p>
    <w:p w14:paraId="65B32194" w14:textId="77777777" w:rsidR="00A9650E" w:rsidRDefault="00561D0A">
      <w:r>
        <w:t xml:space="preserve">707. AmandaK: @TomB STOP </w:t>
      </w:r>
      <w:r>
        <w:t>😂</w:t>
      </w:r>
    </w:p>
    <w:p w14:paraId="241C0581" w14:textId="77777777" w:rsidR="00A9650E" w:rsidRDefault="00561D0A">
      <w:r>
        <w:t xml:space="preserve">708. RickT: @DebraV please like something </w:t>
      </w:r>
      <w:r>
        <w:t>😂</w:t>
      </w:r>
    </w:p>
    <w:p w14:paraId="620BFE6D" w14:textId="77777777" w:rsidR="00A9650E" w:rsidRDefault="00561D0A">
      <w:r>
        <w:t xml:space="preserve">709. CherylB: @Steve101 AGREED </w:t>
      </w:r>
      <w:r>
        <w:t>💀</w:t>
      </w:r>
    </w:p>
    <w:p w14:paraId="012C9044" w14:textId="77777777" w:rsidR="00A9650E" w:rsidRDefault="00561D0A">
      <w:r>
        <w:t xml:space="preserve">710. ScottW: @JeffM case closed </w:t>
      </w:r>
      <w:r>
        <w:t>😳</w:t>
      </w:r>
    </w:p>
    <w:p w14:paraId="25A72D10" w14:textId="77777777" w:rsidR="00A9650E" w:rsidRDefault="00561D0A">
      <w:r>
        <w:t xml:space="preserve">711. CindyM: @GregM not everything is a theory </w:t>
      </w:r>
      <w:r>
        <w:t>😂</w:t>
      </w:r>
    </w:p>
    <w:p w14:paraId="197886AC" w14:textId="77777777" w:rsidR="00A9650E" w:rsidRDefault="00561D0A">
      <w:r>
        <w:t xml:space="preserve">712. FrankD: @TomB nobody asked </w:t>
      </w:r>
      <w:r>
        <w:t>👀</w:t>
      </w:r>
    </w:p>
    <w:p w14:paraId="3FD33AE1" w14:textId="77777777" w:rsidR="00A9650E" w:rsidRDefault="00561D0A">
      <w:r>
        <w:t xml:space="preserve">713. DonnaR: @DebraV be serious </w:t>
      </w:r>
      <w:r>
        <w:t>🤨</w:t>
      </w:r>
    </w:p>
    <w:p w14:paraId="2586A963" w14:textId="77777777" w:rsidR="00A9650E" w:rsidRDefault="00561D0A">
      <w:r>
        <w:t xml:space="preserve">714. PeterJ: @Steve101 you say that every time </w:t>
      </w:r>
      <w:r>
        <w:t>😂</w:t>
      </w:r>
    </w:p>
    <w:p w14:paraId="3A1CFC74" w14:textId="77777777" w:rsidR="00A9650E" w:rsidRDefault="00561D0A">
      <w:r>
        <w:t xml:space="preserve">715. TracyK: @JeffM not helping </w:t>
      </w:r>
      <w:r>
        <w:t>🤨</w:t>
      </w:r>
    </w:p>
    <w:p w14:paraId="050DBE8B" w14:textId="77777777" w:rsidR="00A9650E" w:rsidRDefault="00561D0A">
      <w:r>
        <w:t xml:space="preserve">716. RandyS: @TomB your problem, not mine </w:t>
      </w:r>
      <w:r>
        <w:t>💀</w:t>
      </w:r>
    </w:p>
    <w:p w14:paraId="7B538A26" w14:textId="77777777" w:rsidR="00A9650E" w:rsidRDefault="00561D0A">
      <w:r>
        <w:t xml:space="preserve">717. JulieM: @LindaB we know </w:t>
      </w:r>
      <w:r>
        <w:t>🔥</w:t>
      </w:r>
    </w:p>
    <w:p w14:paraId="4EE7C1B9" w14:textId="77777777" w:rsidR="00A9650E" w:rsidRDefault="00561D0A">
      <w:r>
        <w:t xml:space="preserve">718. MattB: @Mark1972 here you go again </w:t>
      </w:r>
      <w:r>
        <w:t>👀</w:t>
      </w:r>
    </w:p>
    <w:p w14:paraId="2BFFC208" w14:textId="77777777" w:rsidR="00A9650E" w:rsidRDefault="00561D0A">
      <w:r>
        <w:t xml:space="preserve">719. KevinP: @JennyL good question </w:t>
      </w:r>
      <w:r>
        <w:t>😂</w:t>
      </w:r>
    </w:p>
    <w:p w14:paraId="0DC36EFF" w14:textId="77777777" w:rsidR="00A9650E" w:rsidRDefault="00561D0A">
      <w:r>
        <w:t xml:space="preserve">720. AngelaR: @BillR too blunt </w:t>
      </w:r>
      <w:r>
        <w:t>😂</w:t>
      </w:r>
    </w:p>
    <w:p w14:paraId="1D85E80F" w14:textId="77777777" w:rsidR="00A9650E" w:rsidRDefault="00561D0A">
      <w:r>
        <w:t xml:space="preserve">721. DaveW: @NancyD saw that too </w:t>
      </w:r>
      <w:r>
        <w:t>👀</w:t>
      </w:r>
    </w:p>
    <w:p w14:paraId="35243C80" w14:textId="77777777" w:rsidR="00A9650E" w:rsidRDefault="00561D0A">
      <w:r>
        <w:t xml:space="preserve">722. BobT: @TimW calm down </w:t>
      </w:r>
      <w:r>
        <w:t>🤨</w:t>
      </w:r>
    </w:p>
    <w:p w14:paraId="4A31C50E" w14:textId="77777777" w:rsidR="00A9650E" w:rsidRDefault="00561D0A">
      <w:r>
        <w:t xml:space="preserve">723. LauraJ: @LisaAnn not a finale yet </w:t>
      </w:r>
      <w:r>
        <w:t>😂</w:t>
      </w:r>
    </w:p>
    <w:p w14:paraId="726179A8" w14:textId="77777777" w:rsidR="00A9650E" w:rsidRDefault="00561D0A">
      <w:r>
        <w:t xml:space="preserve">724. ChrisM: @GregM release nothing </w:t>
      </w:r>
      <w:r>
        <w:t>🤨</w:t>
      </w:r>
    </w:p>
    <w:p w14:paraId="20851E7D" w14:textId="77777777" w:rsidR="00A9650E" w:rsidRDefault="00561D0A">
      <w:r>
        <w:t xml:space="preserve">725. EricD: @KarenP harsh but fair </w:t>
      </w:r>
      <w:r>
        <w:t>🤨</w:t>
      </w:r>
    </w:p>
    <w:p w14:paraId="2DEF7003" w14:textId="77777777" w:rsidR="00A9650E" w:rsidRDefault="00561D0A">
      <w:r>
        <w:t xml:space="preserve">726. TinaB: @JoeD one word again </w:t>
      </w:r>
      <w:r>
        <w:t>😬</w:t>
      </w:r>
    </w:p>
    <w:p w14:paraId="55A8EB52" w14:textId="77777777" w:rsidR="00A9650E" w:rsidRDefault="00561D0A">
      <w:r>
        <w:t xml:space="preserve">727. GaryW: @AmandaK too kind </w:t>
      </w:r>
      <w:r>
        <w:t>🔥</w:t>
      </w:r>
    </w:p>
    <w:p w14:paraId="4C588686" w14:textId="77777777" w:rsidR="00A9650E" w:rsidRDefault="00561D0A">
      <w:r>
        <w:t xml:space="preserve">728. SusanK: @RickT that's not strategy </w:t>
      </w:r>
      <w:r>
        <w:t>😬</w:t>
      </w:r>
    </w:p>
    <w:p w14:paraId="7B2DA56F" w14:textId="77777777" w:rsidR="00A9650E" w:rsidRDefault="00561D0A">
      <w:r>
        <w:t xml:space="preserve">729. BrianR: @CherylB you called it </w:t>
      </w:r>
      <w:r>
        <w:t>🤨</w:t>
      </w:r>
    </w:p>
    <w:p w14:paraId="21307C9A" w14:textId="77777777" w:rsidR="00A9650E" w:rsidRDefault="00561D0A">
      <w:r>
        <w:t xml:space="preserve">730. CathyP: @ScottW not the point </w:t>
      </w:r>
      <w:r>
        <w:t>👀</w:t>
      </w:r>
    </w:p>
    <w:p w14:paraId="5C28DB5D" w14:textId="77777777" w:rsidR="00A9650E" w:rsidRDefault="00561D0A">
      <w:r>
        <w:t xml:space="preserve">731. RonM: @CindyM exactly </w:t>
      </w:r>
      <w:r>
        <w:t>😳</w:t>
      </w:r>
    </w:p>
    <w:p w14:paraId="26745A33" w14:textId="77777777" w:rsidR="00A9650E" w:rsidRDefault="00561D0A">
      <w:r>
        <w:t xml:space="preserve">732. MelissaT: @FrankD fair point </w:t>
      </w:r>
      <w:r>
        <w:t>😂</w:t>
      </w:r>
    </w:p>
    <w:p w14:paraId="58B52114" w14:textId="77777777" w:rsidR="00A9650E" w:rsidRDefault="00561D0A">
      <w:r>
        <w:t xml:space="preserve">733. AlexW: @DonnaR that's a lot </w:t>
      </w:r>
      <w:r>
        <w:t>👀</w:t>
      </w:r>
    </w:p>
    <w:p w14:paraId="37C2F234" w14:textId="77777777" w:rsidR="00A9650E" w:rsidRDefault="00561D0A">
      <w:r>
        <w:t xml:space="preserve">734. DianeB: @PeterJ finally useful </w:t>
      </w:r>
      <w:r>
        <w:t>😂</w:t>
      </w:r>
    </w:p>
    <w:p w14:paraId="4CD28AFC" w14:textId="77777777" w:rsidR="00A9650E" w:rsidRDefault="00561D0A">
      <w:r>
        <w:t xml:space="preserve">735. TerryJ: @TracyK no vacation here </w:t>
      </w:r>
      <w:r>
        <w:t>😬</w:t>
      </w:r>
    </w:p>
    <w:p w14:paraId="442AB412" w14:textId="77777777" w:rsidR="00A9650E" w:rsidRDefault="00561D0A">
      <w:r>
        <w:t xml:space="preserve">736. MonicaR: @RandyS not grill related </w:t>
      </w:r>
      <w:r>
        <w:t>😬</w:t>
      </w:r>
    </w:p>
    <w:p w14:paraId="354AFE2A" w14:textId="77777777" w:rsidR="00A9650E" w:rsidRDefault="00561D0A">
      <w:r>
        <w:t xml:space="preserve">737. JohnK: @JulieM stop laughing </w:t>
      </w:r>
      <w:r>
        <w:t>💀</w:t>
      </w:r>
    </w:p>
    <w:p w14:paraId="1905731E" w14:textId="77777777" w:rsidR="00A9650E" w:rsidRDefault="00561D0A">
      <w:r>
        <w:t xml:space="preserve">738. KathyM: @MattB trucks won't help </w:t>
      </w:r>
      <w:r>
        <w:t>😂</w:t>
      </w:r>
    </w:p>
    <w:p w14:paraId="011E01EC" w14:textId="77777777" w:rsidR="00A9650E" w:rsidRDefault="00561D0A">
      <w:r>
        <w:t xml:space="preserve">739. PaulD: @KevinP stay on topic </w:t>
      </w:r>
      <w:r>
        <w:t>😂</w:t>
      </w:r>
    </w:p>
    <w:p w14:paraId="773C5ACD" w14:textId="77777777" w:rsidR="00A9650E" w:rsidRDefault="00561D0A">
      <w:r>
        <w:t xml:space="preserve">740. Steve101: @AngelaR optimism failed </w:t>
      </w:r>
      <w:r>
        <w:t>😂</w:t>
      </w:r>
    </w:p>
    <w:p w14:paraId="617460C9" w14:textId="77777777" w:rsidR="00A9650E" w:rsidRDefault="00561D0A">
      <w:r>
        <w:t xml:space="preserve">741. DebraV: @DaveW go fishing </w:t>
      </w:r>
      <w:r>
        <w:t>😂</w:t>
      </w:r>
    </w:p>
    <w:p w14:paraId="48B1DD0E" w14:textId="77777777" w:rsidR="00A9650E" w:rsidRDefault="00561D0A">
      <w:r>
        <w:t xml:space="preserve">742. TomB: @BobT fix this </w:t>
      </w:r>
      <w:r>
        <w:t>👀</w:t>
      </w:r>
    </w:p>
    <w:p w14:paraId="6A7A3A59" w14:textId="77777777" w:rsidR="00A9650E" w:rsidRDefault="00561D0A">
      <w:r>
        <w:t xml:space="preserve">743. SarahJ: @LauraJ family first? where </w:t>
      </w:r>
      <w:r>
        <w:t>👀</w:t>
      </w:r>
    </w:p>
    <w:p w14:paraId="6E1D677C" w14:textId="77777777" w:rsidR="00A9650E" w:rsidRDefault="00561D0A">
      <w:r>
        <w:t xml:space="preserve">744. JeffM: @ChrisM wrong sport </w:t>
      </w:r>
      <w:r>
        <w:t>😳</w:t>
      </w:r>
    </w:p>
    <w:p w14:paraId="7917E340" w14:textId="77777777" w:rsidR="00A9650E" w:rsidRDefault="00561D0A">
      <w:r>
        <w:t xml:space="preserve">745. LindaB: @EricD no car analogy </w:t>
      </w:r>
      <w:r>
        <w:t>👀</w:t>
      </w:r>
    </w:p>
    <w:p w14:paraId="2475FAF9" w14:textId="77777777" w:rsidR="00A9650E" w:rsidRDefault="00561D0A">
      <w:r>
        <w:t xml:space="preserve">746. MikeFromOhio: @TinaB even the cat knows </w:t>
      </w:r>
      <w:r>
        <w:t>😳</w:t>
      </w:r>
    </w:p>
    <w:p w14:paraId="5D29EB83" w14:textId="77777777" w:rsidR="00A9650E" w:rsidRDefault="00561D0A">
      <w:r>
        <w:t xml:space="preserve">747. Carol77: @GaryW hike away </w:t>
      </w:r>
      <w:r>
        <w:t>👀</w:t>
      </w:r>
    </w:p>
    <w:p w14:paraId="2C3CDE40" w14:textId="77777777" w:rsidR="00A9650E" w:rsidRDefault="00561D0A">
      <w:r>
        <w:t xml:space="preserve">748. Mark1972: @SusanK report filed </w:t>
      </w:r>
      <w:r>
        <w:t>😳</w:t>
      </w:r>
    </w:p>
    <w:p w14:paraId="3627190A" w14:textId="77777777" w:rsidR="00A9650E" w:rsidRDefault="00561D0A">
      <w:r>
        <w:t xml:space="preserve">749. JennyL: @BrianR tent closed </w:t>
      </w:r>
      <w:r>
        <w:t>👀</w:t>
      </w:r>
    </w:p>
    <w:p w14:paraId="14F85BAB" w14:textId="77777777" w:rsidR="00A9650E" w:rsidRDefault="00561D0A">
      <w:r>
        <w:t xml:space="preserve">750. BillR: @CathyP you knew </w:t>
      </w:r>
      <w:r>
        <w:t>😬</w:t>
      </w:r>
    </w:p>
    <w:p w14:paraId="16E16A18" w14:textId="77777777" w:rsidR="00A9650E" w:rsidRDefault="00561D0A">
      <w:r>
        <w:t xml:space="preserve">751. NancyD: @RonM lake sounds safer </w:t>
      </w:r>
      <w:r>
        <w:t>😂</w:t>
      </w:r>
    </w:p>
    <w:p w14:paraId="60AFCC52" w14:textId="77777777" w:rsidR="00A9650E" w:rsidRDefault="00561D0A">
      <w:r>
        <w:t xml:space="preserve">752. TimW: @MelissaT coffee needed </w:t>
      </w:r>
      <w:r>
        <w:t>😂</w:t>
      </w:r>
    </w:p>
    <w:p w14:paraId="533E4911" w14:textId="77777777" w:rsidR="00A9650E" w:rsidRDefault="00561D0A">
      <w:r>
        <w:t xml:space="preserve">753. LisaAnn: @AlexW corporate answer </w:t>
      </w:r>
      <w:r>
        <w:t>😂</w:t>
      </w:r>
    </w:p>
    <w:p w14:paraId="178604DE" w14:textId="77777777" w:rsidR="00A9650E" w:rsidRDefault="00561D0A">
      <w:r>
        <w:t xml:space="preserve">754. GregM: @DianeB direct and correct </w:t>
      </w:r>
      <w:r>
        <w:t>🤨</w:t>
      </w:r>
    </w:p>
    <w:p w14:paraId="0B757D83" w14:textId="77777777" w:rsidR="00A9650E" w:rsidRDefault="00561D0A">
      <w:r>
        <w:t xml:space="preserve">755. KarenP: @TerryJ hat guy is right </w:t>
      </w:r>
      <w:r>
        <w:t>😂</w:t>
      </w:r>
    </w:p>
    <w:p w14:paraId="355CBB4B" w14:textId="77777777" w:rsidR="00A9650E" w:rsidRDefault="00561D0A">
      <w:r>
        <w:t xml:space="preserve">756. JoeD: @MonicaR travel elsewhere </w:t>
      </w:r>
      <w:r>
        <w:t>😬</w:t>
      </w:r>
    </w:p>
    <w:p w14:paraId="418A08A2" w14:textId="77777777" w:rsidR="00A9650E" w:rsidRDefault="00561D0A">
      <w:r>
        <w:t xml:space="preserve">757. AmandaK: @JohnK build a fence </w:t>
      </w:r>
      <w:r>
        <w:t>👀</w:t>
      </w:r>
    </w:p>
    <w:p w14:paraId="677A0744" w14:textId="77777777" w:rsidR="00A9650E" w:rsidRDefault="00561D0A">
      <w:r>
        <w:t xml:space="preserve">758. RickT: @KathyM the dog agrees </w:t>
      </w:r>
      <w:r>
        <w:t>🔥</w:t>
      </w:r>
    </w:p>
    <w:p w14:paraId="4F75A26E" w14:textId="77777777" w:rsidR="00A9650E" w:rsidRDefault="00561D0A">
      <w:r>
        <w:t xml:space="preserve">759. CherylB: @PaulD ride away </w:t>
      </w:r>
      <w:r>
        <w:t>😳</w:t>
      </w:r>
    </w:p>
    <w:p w14:paraId="6EE530EC" w14:textId="77777777" w:rsidR="00A9650E" w:rsidRDefault="00561D0A">
      <w:r>
        <w:t xml:space="preserve">760. ScottW: @TomB STOP </w:t>
      </w:r>
      <w:r>
        <w:t>😂</w:t>
      </w:r>
    </w:p>
    <w:p w14:paraId="6992BB34" w14:textId="77777777" w:rsidR="00A9650E" w:rsidRDefault="00561D0A">
      <w:r>
        <w:t xml:space="preserve">761. CindyM: @DebraV please like something </w:t>
      </w:r>
      <w:r>
        <w:t>😂</w:t>
      </w:r>
    </w:p>
    <w:p w14:paraId="3D24A244" w14:textId="77777777" w:rsidR="00A9650E" w:rsidRDefault="00561D0A">
      <w:r>
        <w:t xml:space="preserve">762. FrankD: @Steve101 AGREED </w:t>
      </w:r>
      <w:r>
        <w:t>👀</w:t>
      </w:r>
    </w:p>
    <w:p w14:paraId="4171E584" w14:textId="77777777" w:rsidR="00A9650E" w:rsidRDefault="00561D0A">
      <w:r>
        <w:t xml:space="preserve">763. DonnaR: @JeffM case closed </w:t>
      </w:r>
      <w:r>
        <w:t>🤨</w:t>
      </w:r>
    </w:p>
    <w:p w14:paraId="497ED87D" w14:textId="77777777" w:rsidR="00A9650E" w:rsidRDefault="00561D0A">
      <w:r>
        <w:t xml:space="preserve">764. PeterJ: @GregM not everything is a theory </w:t>
      </w:r>
      <w:r>
        <w:t>🤨</w:t>
      </w:r>
    </w:p>
    <w:p w14:paraId="2243FD97" w14:textId="77777777" w:rsidR="00A9650E" w:rsidRDefault="00561D0A">
      <w:r>
        <w:t xml:space="preserve">765. TracyK: @TomB nobody asked </w:t>
      </w:r>
      <w:r>
        <w:t>💀</w:t>
      </w:r>
    </w:p>
    <w:p w14:paraId="25645CF4" w14:textId="77777777" w:rsidR="00A9650E" w:rsidRDefault="00561D0A">
      <w:r>
        <w:t xml:space="preserve">766. RandyS: @DebraV be serious </w:t>
      </w:r>
      <w:r>
        <w:t>👀</w:t>
      </w:r>
    </w:p>
    <w:p w14:paraId="164EC0FA" w14:textId="77777777" w:rsidR="00A9650E" w:rsidRDefault="00561D0A">
      <w:r>
        <w:t xml:space="preserve">767. JulieM: @Steve101 you say that every time </w:t>
      </w:r>
      <w:r>
        <w:t>😂</w:t>
      </w:r>
    </w:p>
    <w:p w14:paraId="664E0378" w14:textId="77777777" w:rsidR="00A9650E" w:rsidRDefault="00561D0A">
      <w:r>
        <w:t xml:space="preserve">768. MattB: @JeffM not helping </w:t>
      </w:r>
      <w:r>
        <w:t>😂</w:t>
      </w:r>
    </w:p>
    <w:p w14:paraId="59E80BD4" w14:textId="77777777" w:rsidR="00A9650E" w:rsidRDefault="00561D0A">
      <w:r>
        <w:t xml:space="preserve">769. KevinP: @TomB your problem, not mine </w:t>
      </w:r>
      <w:r>
        <w:t>😂</w:t>
      </w:r>
    </w:p>
    <w:p w14:paraId="361A99CF" w14:textId="77777777" w:rsidR="00A9650E" w:rsidRDefault="00561D0A">
      <w:r>
        <w:t xml:space="preserve">770. AngelaR: @LindaB we know </w:t>
      </w:r>
      <w:r>
        <w:t>🤨</w:t>
      </w:r>
    </w:p>
    <w:p w14:paraId="358B7337" w14:textId="77777777" w:rsidR="00A9650E" w:rsidRDefault="00561D0A">
      <w:r>
        <w:t xml:space="preserve">771. DaveW: @Mark1972 here you go again </w:t>
      </w:r>
      <w:r>
        <w:t>😂</w:t>
      </w:r>
    </w:p>
    <w:p w14:paraId="41CFD6BA" w14:textId="77777777" w:rsidR="00A9650E" w:rsidRDefault="00561D0A">
      <w:r>
        <w:t xml:space="preserve">772. BobT: @JennyL good question </w:t>
      </w:r>
      <w:r>
        <w:t>💀</w:t>
      </w:r>
    </w:p>
    <w:p w14:paraId="5D6D7DED" w14:textId="77777777" w:rsidR="00A9650E" w:rsidRDefault="00561D0A">
      <w:r>
        <w:t xml:space="preserve">773. LauraJ: @BillR too blunt </w:t>
      </w:r>
      <w:r>
        <w:t>😳</w:t>
      </w:r>
    </w:p>
    <w:p w14:paraId="4C84DD91" w14:textId="77777777" w:rsidR="00A9650E" w:rsidRDefault="00561D0A">
      <w:r>
        <w:t xml:space="preserve">774. ChrisM: @NancyD saw that too </w:t>
      </w:r>
      <w:r>
        <w:t>😂</w:t>
      </w:r>
    </w:p>
    <w:p w14:paraId="2034CFCE" w14:textId="77777777" w:rsidR="00A9650E" w:rsidRDefault="00561D0A">
      <w:r>
        <w:t xml:space="preserve">775. EricD: @TimW calm down </w:t>
      </w:r>
      <w:r>
        <w:t>😳</w:t>
      </w:r>
    </w:p>
    <w:p w14:paraId="2514DA4B" w14:textId="77777777" w:rsidR="00A9650E" w:rsidRDefault="00561D0A">
      <w:r>
        <w:t xml:space="preserve">776. TinaB: @LisaAnn not a finale yet </w:t>
      </w:r>
      <w:r>
        <w:t>😂</w:t>
      </w:r>
    </w:p>
    <w:p w14:paraId="2C073B86" w14:textId="77777777" w:rsidR="00A9650E" w:rsidRDefault="00561D0A">
      <w:r>
        <w:t xml:space="preserve">777. GaryW: @GregM release nothing </w:t>
      </w:r>
      <w:r>
        <w:t>😂</w:t>
      </w:r>
    </w:p>
    <w:p w14:paraId="2C835A13" w14:textId="77777777" w:rsidR="00A9650E" w:rsidRDefault="00561D0A">
      <w:r>
        <w:t xml:space="preserve">778. SusanK: @KarenP harsh but fair </w:t>
      </w:r>
      <w:r>
        <w:t>😂</w:t>
      </w:r>
    </w:p>
    <w:p w14:paraId="46234EF0" w14:textId="77777777" w:rsidR="00A9650E" w:rsidRDefault="00561D0A">
      <w:r>
        <w:t xml:space="preserve">779. BrianR: @JoeD one word again </w:t>
      </w:r>
      <w:r>
        <w:t>😬</w:t>
      </w:r>
    </w:p>
    <w:p w14:paraId="53982454" w14:textId="77777777" w:rsidR="00A9650E" w:rsidRDefault="00561D0A">
      <w:r>
        <w:t xml:space="preserve">780. CathyP: @AmandaK too kind </w:t>
      </w:r>
      <w:r>
        <w:t>👀</w:t>
      </w:r>
    </w:p>
    <w:p w14:paraId="0EB68DE0" w14:textId="77777777" w:rsidR="00A9650E" w:rsidRDefault="00561D0A">
      <w:r>
        <w:t xml:space="preserve">781. RonM: @RickT that's not strategy </w:t>
      </w:r>
      <w:r>
        <w:t>😂</w:t>
      </w:r>
    </w:p>
    <w:p w14:paraId="0C6D784F" w14:textId="77777777" w:rsidR="00A9650E" w:rsidRDefault="00561D0A">
      <w:r>
        <w:t xml:space="preserve">782. MelissaT: @CherylB you called it </w:t>
      </w:r>
      <w:r>
        <w:t>💀</w:t>
      </w:r>
    </w:p>
    <w:p w14:paraId="5EAD2F70" w14:textId="77777777" w:rsidR="00A9650E" w:rsidRDefault="00561D0A">
      <w:r>
        <w:t xml:space="preserve">783. AlexW: @ScottW not the point </w:t>
      </w:r>
      <w:r>
        <w:t>😳</w:t>
      </w:r>
    </w:p>
    <w:p w14:paraId="3501B321" w14:textId="77777777" w:rsidR="00A9650E" w:rsidRDefault="00561D0A">
      <w:r>
        <w:t xml:space="preserve">784. DianeB: @CindyM exactly </w:t>
      </w:r>
      <w:r>
        <w:t>💀</w:t>
      </w:r>
    </w:p>
    <w:p w14:paraId="1D41D1DB" w14:textId="77777777" w:rsidR="00A9650E" w:rsidRDefault="00561D0A">
      <w:r>
        <w:t xml:space="preserve">785. TerryJ: @FrankD fair point </w:t>
      </w:r>
      <w:r>
        <w:t>😳</w:t>
      </w:r>
    </w:p>
    <w:p w14:paraId="011C825F" w14:textId="77777777" w:rsidR="00A9650E" w:rsidRDefault="00561D0A">
      <w:r>
        <w:t xml:space="preserve">786. MonicaR: @DonnaR that's a lot </w:t>
      </w:r>
      <w:r>
        <w:t>😂</w:t>
      </w:r>
    </w:p>
    <w:p w14:paraId="3DC238C0" w14:textId="77777777" w:rsidR="00A9650E" w:rsidRDefault="00561D0A">
      <w:r>
        <w:t xml:space="preserve">787. JohnK: @PeterJ finally useful </w:t>
      </w:r>
      <w:r>
        <w:t>👀</w:t>
      </w:r>
    </w:p>
    <w:p w14:paraId="5F07E71B" w14:textId="77777777" w:rsidR="00A9650E" w:rsidRDefault="00561D0A">
      <w:r>
        <w:t xml:space="preserve">788. KathyM: @TracyK no vacation here </w:t>
      </w:r>
      <w:r>
        <w:t>👀</w:t>
      </w:r>
    </w:p>
    <w:p w14:paraId="4D39D571" w14:textId="77777777" w:rsidR="00A9650E" w:rsidRDefault="00561D0A">
      <w:r>
        <w:t xml:space="preserve">789. PaulD: @RandyS not grill related </w:t>
      </w:r>
      <w:r>
        <w:t>🤨</w:t>
      </w:r>
    </w:p>
    <w:p w14:paraId="3EBE39B3" w14:textId="77777777" w:rsidR="00A9650E" w:rsidRDefault="00561D0A">
      <w:r>
        <w:t xml:space="preserve">790. Steve101: @JulieM stop laughing </w:t>
      </w:r>
      <w:r>
        <w:t>🤨</w:t>
      </w:r>
    </w:p>
    <w:p w14:paraId="22B86637" w14:textId="77777777" w:rsidR="00A9650E" w:rsidRDefault="00561D0A">
      <w:r>
        <w:t xml:space="preserve">791. DebraV: @MattB trucks won't help </w:t>
      </w:r>
      <w:r>
        <w:t>😂</w:t>
      </w:r>
    </w:p>
    <w:p w14:paraId="17360BD2" w14:textId="77777777" w:rsidR="00A9650E" w:rsidRDefault="00561D0A">
      <w:r>
        <w:t xml:space="preserve">792. TomB: @KevinP stay on topic </w:t>
      </w:r>
      <w:r>
        <w:t>🤨</w:t>
      </w:r>
    </w:p>
    <w:p w14:paraId="0F7047D7" w14:textId="77777777" w:rsidR="00A9650E" w:rsidRDefault="00561D0A">
      <w:r>
        <w:t xml:space="preserve">793. SarahJ: @AngelaR optimism failed </w:t>
      </w:r>
      <w:r>
        <w:t>💀</w:t>
      </w:r>
    </w:p>
    <w:p w14:paraId="6180C0B2" w14:textId="77777777" w:rsidR="00A9650E" w:rsidRDefault="00561D0A">
      <w:r>
        <w:t xml:space="preserve">794. JeffM: @DaveW go fishing </w:t>
      </w:r>
      <w:r>
        <w:t>😬</w:t>
      </w:r>
    </w:p>
    <w:p w14:paraId="236D5258" w14:textId="77777777" w:rsidR="00A9650E" w:rsidRDefault="00561D0A">
      <w:r>
        <w:t xml:space="preserve">795. LindaB: @BobT fix this </w:t>
      </w:r>
      <w:r>
        <w:t>😬</w:t>
      </w:r>
    </w:p>
    <w:p w14:paraId="33FCC01A" w14:textId="77777777" w:rsidR="00A9650E" w:rsidRDefault="00561D0A">
      <w:r>
        <w:t xml:space="preserve">796. MikeFromOhio: @LauraJ family first? where </w:t>
      </w:r>
      <w:r>
        <w:t>🤨</w:t>
      </w:r>
    </w:p>
    <w:p w14:paraId="02627FE3" w14:textId="77777777" w:rsidR="00A9650E" w:rsidRDefault="00561D0A">
      <w:r>
        <w:t xml:space="preserve">797. Carol77: @ChrisM wrong sport </w:t>
      </w:r>
      <w:r>
        <w:t>😂</w:t>
      </w:r>
    </w:p>
    <w:p w14:paraId="17D0E429" w14:textId="77777777" w:rsidR="00A9650E" w:rsidRDefault="00561D0A">
      <w:r>
        <w:t xml:space="preserve">798. Mark1972: @EricD no car analogy </w:t>
      </w:r>
      <w:r>
        <w:t>🤨</w:t>
      </w:r>
    </w:p>
    <w:p w14:paraId="43CDB151" w14:textId="77777777" w:rsidR="00A9650E" w:rsidRDefault="00561D0A">
      <w:r>
        <w:t xml:space="preserve">799. JennyL: @TinaB even the cat knows </w:t>
      </w:r>
      <w:r>
        <w:t>😂</w:t>
      </w:r>
    </w:p>
    <w:p w14:paraId="451858A7" w14:textId="77777777" w:rsidR="00A9650E" w:rsidRDefault="00561D0A">
      <w:r>
        <w:t xml:space="preserve">800. BillR: @GaryW hike away </w:t>
      </w:r>
      <w:r>
        <w:t>😂</w:t>
      </w:r>
    </w:p>
    <w:p w14:paraId="520DCB8B" w14:textId="77777777" w:rsidR="00A9650E" w:rsidRDefault="00561D0A">
      <w:r>
        <w:t xml:space="preserve">801. NancyD: @SusanK report filed </w:t>
      </w:r>
      <w:r>
        <w:t>😂</w:t>
      </w:r>
    </w:p>
    <w:p w14:paraId="76467B45" w14:textId="77777777" w:rsidR="00A9650E" w:rsidRDefault="00561D0A">
      <w:r>
        <w:t xml:space="preserve">802. TimW: @BrianR tent closed </w:t>
      </w:r>
      <w:r>
        <w:t>🤨</w:t>
      </w:r>
    </w:p>
    <w:p w14:paraId="08F3F5DD" w14:textId="77777777" w:rsidR="00A9650E" w:rsidRDefault="00561D0A">
      <w:r>
        <w:t xml:space="preserve">803. LisaAnn: @CathyP you knew </w:t>
      </w:r>
      <w:r>
        <w:t>🤨</w:t>
      </w:r>
    </w:p>
    <w:p w14:paraId="122BD310" w14:textId="77777777" w:rsidR="00A9650E" w:rsidRDefault="00561D0A">
      <w:r>
        <w:t xml:space="preserve">804. GregM: @RonM lake sounds safer </w:t>
      </w:r>
      <w:r>
        <w:t>😂</w:t>
      </w:r>
    </w:p>
    <w:p w14:paraId="364CD3FF" w14:textId="77777777" w:rsidR="00A9650E" w:rsidRDefault="00561D0A">
      <w:r>
        <w:t xml:space="preserve">805. KarenP: @MelissaT coffee needed </w:t>
      </w:r>
      <w:r>
        <w:t>😳</w:t>
      </w:r>
    </w:p>
    <w:p w14:paraId="3C6DA68B" w14:textId="77777777" w:rsidR="00A9650E" w:rsidRDefault="00561D0A">
      <w:r>
        <w:t xml:space="preserve">806. JoeD: @AlexW corporate answer </w:t>
      </w:r>
      <w:r>
        <w:t>😳</w:t>
      </w:r>
    </w:p>
    <w:p w14:paraId="559AF238" w14:textId="77777777" w:rsidR="00A9650E" w:rsidRDefault="00561D0A">
      <w:r>
        <w:t xml:space="preserve">807. AmandaK: @DianeB direct and correct </w:t>
      </w:r>
      <w:r>
        <w:t>😂</w:t>
      </w:r>
    </w:p>
    <w:p w14:paraId="344B3260" w14:textId="77777777" w:rsidR="00A9650E" w:rsidRDefault="00561D0A">
      <w:r>
        <w:t xml:space="preserve">808. RickT: @TerryJ hat guy is right </w:t>
      </w:r>
      <w:r>
        <w:t>💀</w:t>
      </w:r>
    </w:p>
    <w:p w14:paraId="43D85328" w14:textId="77777777" w:rsidR="00A9650E" w:rsidRDefault="00561D0A">
      <w:r>
        <w:t xml:space="preserve">809. CherylB: @MonicaR travel elsewhere </w:t>
      </w:r>
      <w:r>
        <w:t>😳</w:t>
      </w:r>
    </w:p>
    <w:p w14:paraId="5CFB0DE8" w14:textId="77777777" w:rsidR="00A9650E" w:rsidRDefault="00561D0A">
      <w:r>
        <w:t xml:space="preserve">810. ScottW: @JohnK build a fence </w:t>
      </w:r>
      <w:r>
        <w:t>💀</w:t>
      </w:r>
    </w:p>
    <w:p w14:paraId="26515819" w14:textId="77777777" w:rsidR="00A9650E" w:rsidRDefault="00561D0A">
      <w:r>
        <w:t xml:space="preserve">811. CindyM: @KathyM the dog agrees </w:t>
      </w:r>
      <w:r>
        <w:t>👀</w:t>
      </w:r>
    </w:p>
    <w:p w14:paraId="19AD7041" w14:textId="77777777" w:rsidR="00A9650E" w:rsidRDefault="00561D0A">
      <w:r>
        <w:t xml:space="preserve">812. FrankD: @PaulD ride away </w:t>
      </w:r>
      <w:r>
        <w:t>🤨</w:t>
      </w:r>
    </w:p>
    <w:p w14:paraId="2DB837CB" w14:textId="77777777" w:rsidR="00A9650E" w:rsidRDefault="00561D0A">
      <w:r>
        <w:t xml:space="preserve">813. DonnaR: @TomB STOP </w:t>
      </w:r>
      <w:r>
        <w:t>😬</w:t>
      </w:r>
    </w:p>
    <w:p w14:paraId="0F4139D8" w14:textId="77777777" w:rsidR="00A9650E" w:rsidRDefault="00561D0A">
      <w:r>
        <w:t xml:space="preserve">814. PeterJ: @DebraV please like something </w:t>
      </w:r>
      <w:r>
        <w:t>😬</w:t>
      </w:r>
    </w:p>
    <w:p w14:paraId="5454D7CD" w14:textId="77777777" w:rsidR="00A9650E" w:rsidRDefault="00561D0A">
      <w:r>
        <w:t xml:space="preserve">815. TracyK: @Steve101 AGREED </w:t>
      </w:r>
      <w:r>
        <w:t>😂</w:t>
      </w:r>
    </w:p>
    <w:p w14:paraId="55E7C67D" w14:textId="77777777" w:rsidR="00A9650E" w:rsidRDefault="00561D0A">
      <w:r>
        <w:t xml:space="preserve">816. RandyS: @JeffM case closed </w:t>
      </w:r>
      <w:r>
        <w:t>👀</w:t>
      </w:r>
    </w:p>
    <w:p w14:paraId="37B67C48" w14:textId="77777777" w:rsidR="00A9650E" w:rsidRDefault="00561D0A">
      <w:r>
        <w:t xml:space="preserve">817. JulieM: @GregM not everything is a theory </w:t>
      </w:r>
      <w:r>
        <w:t>😂</w:t>
      </w:r>
    </w:p>
    <w:p w14:paraId="6ECAABF2" w14:textId="77777777" w:rsidR="00A9650E" w:rsidRDefault="00561D0A">
      <w:r>
        <w:t xml:space="preserve">818. MattB: @TomB nobody asked </w:t>
      </w:r>
      <w:r>
        <w:t>🤨</w:t>
      </w:r>
    </w:p>
    <w:p w14:paraId="7033624A" w14:textId="77777777" w:rsidR="00A9650E" w:rsidRDefault="00561D0A">
      <w:r>
        <w:t xml:space="preserve">819. KevinP: @DebraV be serious </w:t>
      </w:r>
      <w:r>
        <w:t>🤨</w:t>
      </w:r>
    </w:p>
    <w:p w14:paraId="7E4EA8FD" w14:textId="77777777" w:rsidR="00A9650E" w:rsidRDefault="00561D0A">
      <w:r>
        <w:t xml:space="preserve">820. AngelaR: @Steve101 you say that every time </w:t>
      </w:r>
      <w:r>
        <w:t>🤨</w:t>
      </w:r>
    </w:p>
    <w:p w14:paraId="2AB5F8B5" w14:textId="77777777" w:rsidR="00A9650E" w:rsidRDefault="00561D0A">
      <w:r>
        <w:t xml:space="preserve">821. DaveW: @JeffM not helping </w:t>
      </w:r>
      <w:r>
        <w:t>🤨</w:t>
      </w:r>
    </w:p>
    <w:p w14:paraId="221308E7" w14:textId="77777777" w:rsidR="00A9650E" w:rsidRDefault="00561D0A">
      <w:r>
        <w:t xml:space="preserve">822. BobT: @TomB your problem, not mine </w:t>
      </w:r>
      <w:r>
        <w:t>😂</w:t>
      </w:r>
    </w:p>
    <w:p w14:paraId="4F4954E4" w14:textId="77777777" w:rsidR="00A9650E" w:rsidRDefault="00561D0A">
      <w:r>
        <w:t xml:space="preserve">823. LauraJ: @LindaB we know </w:t>
      </w:r>
      <w:r>
        <w:t>😳</w:t>
      </w:r>
    </w:p>
    <w:p w14:paraId="4B4A99E6" w14:textId="77777777" w:rsidR="00A9650E" w:rsidRDefault="00561D0A">
      <w:r>
        <w:t xml:space="preserve">824. ChrisM: @Mark1972 here you go again </w:t>
      </w:r>
      <w:r>
        <w:t>😬</w:t>
      </w:r>
    </w:p>
    <w:p w14:paraId="07FEFC0D" w14:textId="77777777" w:rsidR="00A9650E" w:rsidRDefault="00561D0A">
      <w:r>
        <w:t xml:space="preserve">825. EricD: @JennyL good question </w:t>
      </w:r>
      <w:r>
        <w:t>😂</w:t>
      </w:r>
    </w:p>
    <w:p w14:paraId="5C183CFD" w14:textId="77777777" w:rsidR="00A9650E" w:rsidRDefault="00561D0A">
      <w:r>
        <w:t xml:space="preserve">826. TinaB: @BillR too blunt </w:t>
      </w:r>
      <w:r>
        <w:t>😂</w:t>
      </w:r>
    </w:p>
    <w:p w14:paraId="28E88D94" w14:textId="77777777" w:rsidR="00A9650E" w:rsidRDefault="00561D0A">
      <w:r>
        <w:t xml:space="preserve">827. GaryW: @NancyD saw that too </w:t>
      </w:r>
      <w:r>
        <w:t>😂</w:t>
      </w:r>
    </w:p>
    <w:p w14:paraId="7C8C2E2B" w14:textId="77777777" w:rsidR="00A9650E" w:rsidRDefault="00561D0A">
      <w:r>
        <w:t xml:space="preserve">828. SusanK: @TimW calm down </w:t>
      </w:r>
      <w:r>
        <w:t>🤨</w:t>
      </w:r>
    </w:p>
    <w:p w14:paraId="28D42BCC" w14:textId="77777777" w:rsidR="00A9650E" w:rsidRDefault="00561D0A">
      <w:r>
        <w:t xml:space="preserve">829. BrianR: @LisaAnn not a finale yet </w:t>
      </w:r>
      <w:r>
        <w:t>👍🏾</w:t>
      </w:r>
    </w:p>
    <w:p w14:paraId="6EA0F478" w14:textId="77777777" w:rsidR="00A9650E" w:rsidRDefault="00561D0A">
      <w:r>
        <w:t xml:space="preserve">830. CathyP: @GregM release nothing </w:t>
      </w:r>
      <w:r>
        <w:t>👀</w:t>
      </w:r>
    </w:p>
    <w:p w14:paraId="2FCF84C0" w14:textId="77777777" w:rsidR="00A9650E" w:rsidRDefault="00561D0A">
      <w:r>
        <w:t xml:space="preserve">831. RonM: @KarenP harsh but fair </w:t>
      </w:r>
      <w:r>
        <w:t>🤨</w:t>
      </w:r>
    </w:p>
    <w:p w14:paraId="47247578" w14:textId="77777777" w:rsidR="00A9650E" w:rsidRDefault="00561D0A">
      <w:r>
        <w:t xml:space="preserve">832. MelissaT: @JoeD one word again </w:t>
      </w:r>
      <w:r>
        <w:t>😳</w:t>
      </w:r>
    </w:p>
    <w:p w14:paraId="5CBB4D84" w14:textId="77777777" w:rsidR="00A9650E" w:rsidRDefault="00561D0A">
      <w:r>
        <w:t xml:space="preserve">833. AlexW: @AmandaK too kind </w:t>
      </w:r>
      <w:r>
        <w:t>😂</w:t>
      </w:r>
    </w:p>
    <w:p w14:paraId="1899A163" w14:textId="77777777" w:rsidR="00A9650E" w:rsidRDefault="00561D0A">
      <w:r>
        <w:t xml:space="preserve">834. DianeB: @RickT that's not strategy </w:t>
      </w:r>
      <w:r>
        <w:t>🤨</w:t>
      </w:r>
    </w:p>
    <w:p w14:paraId="58D12409" w14:textId="77777777" w:rsidR="00A9650E" w:rsidRDefault="00561D0A">
      <w:r>
        <w:t xml:space="preserve">835. TerryJ: @CherylB you called it </w:t>
      </w:r>
      <w:r>
        <w:t>🤨</w:t>
      </w:r>
    </w:p>
    <w:p w14:paraId="6A605BA3" w14:textId="77777777" w:rsidR="00A9650E" w:rsidRDefault="00561D0A">
      <w:r>
        <w:t xml:space="preserve">836. MonicaR: @ScottW not the point </w:t>
      </w:r>
      <w:r>
        <w:t>😂</w:t>
      </w:r>
    </w:p>
    <w:p w14:paraId="0DA86B69" w14:textId="77777777" w:rsidR="00A9650E" w:rsidRDefault="00561D0A">
      <w:r>
        <w:t xml:space="preserve">837. JohnK: @CindyM exactly </w:t>
      </w:r>
      <w:r>
        <w:t>🔥</w:t>
      </w:r>
    </w:p>
    <w:p w14:paraId="112D63E7" w14:textId="77777777" w:rsidR="00A9650E" w:rsidRDefault="00561D0A">
      <w:r>
        <w:t xml:space="preserve">838. KathyM: @FrankD fair point </w:t>
      </w:r>
      <w:r>
        <w:t>🤨</w:t>
      </w:r>
    </w:p>
    <w:p w14:paraId="155E56B5" w14:textId="77777777" w:rsidR="00A9650E" w:rsidRDefault="00561D0A">
      <w:r>
        <w:t xml:space="preserve">839. PaulD: @DonnaR that's a lot </w:t>
      </w:r>
      <w:r>
        <w:t>😂</w:t>
      </w:r>
    </w:p>
    <w:p w14:paraId="5F3123A9" w14:textId="77777777" w:rsidR="00A9650E" w:rsidRDefault="00561D0A">
      <w:r>
        <w:t xml:space="preserve">840. Steve101: @PeterJ finally useful </w:t>
      </w:r>
      <w:r>
        <w:t>😂</w:t>
      </w:r>
    </w:p>
    <w:p w14:paraId="7B31F64A" w14:textId="77777777" w:rsidR="00A9650E" w:rsidRDefault="00561D0A">
      <w:r>
        <w:t xml:space="preserve">841. DebraV: @TracyK no vacation here </w:t>
      </w:r>
      <w:r>
        <w:t>😳</w:t>
      </w:r>
    </w:p>
    <w:p w14:paraId="46C2644D" w14:textId="77777777" w:rsidR="00A9650E" w:rsidRDefault="00561D0A">
      <w:r>
        <w:t xml:space="preserve">842. TomB: @RandyS not grill related </w:t>
      </w:r>
      <w:r>
        <w:t>💀</w:t>
      </w:r>
    </w:p>
    <w:p w14:paraId="2A8EBBB6" w14:textId="77777777" w:rsidR="00A9650E" w:rsidRDefault="00561D0A">
      <w:r>
        <w:t xml:space="preserve">843. SarahJ: @JulieM stop laughing </w:t>
      </w:r>
      <w:r>
        <w:t>💀</w:t>
      </w:r>
    </w:p>
    <w:p w14:paraId="40C3F182" w14:textId="77777777" w:rsidR="00A9650E" w:rsidRDefault="00561D0A">
      <w:r>
        <w:t xml:space="preserve">844. JeffM: @MattB trucks won't help </w:t>
      </w:r>
      <w:r>
        <w:t>🤨</w:t>
      </w:r>
    </w:p>
    <w:p w14:paraId="3814F180" w14:textId="77777777" w:rsidR="00A9650E" w:rsidRDefault="00561D0A">
      <w:r>
        <w:t xml:space="preserve">845. LindaB: @KevinP stay on topic </w:t>
      </w:r>
      <w:r>
        <w:t>😂</w:t>
      </w:r>
    </w:p>
    <w:p w14:paraId="16819D36" w14:textId="77777777" w:rsidR="00A9650E" w:rsidRDefault="00561D0A">
      <w:r>
        <w:t xml:space="preserve">846. MikeFromOhio: @AngelaR optimism failed </w:t>
      </w:r>
      <w:r>
        <w:t>😳</w:t>
      </w:r>
    </w:p>
    <w:p w14:paraId="0578CEB4" w14:textId="77777777" w:rsidR="00A9650E" w:rsidRDefault="00561D0A">
      <w:r>
        <w:t xml:space="preserve">847. Carol77: @DaveW go fishing </w:t>
      </w:r>
      <w:r>
        <w:t>🤨</w:t>
      </w:r>
    </w:p>
    <w:p w14:paraId="069E77B5" w14:textId="77777777" w:rsidR="00A9650E" w:rsidRDefault="00561D0A">
      <w:r>
        <w:t xml:space="preserve">848. Mark1972: @BobT fix this </w:t>
      </w:r>
      <w:r>
        <w:t>😂</w:t>
      </w:r>
    </w:p>
    <w:p w14:paraId="08630398" w14:textId="77777777" w:rsidR="00A9650E" w:rsidRDefault="00561D0A">
      <w:r>
        <w:t xml:space="preserve">849. JennyL: @LauraJ family first? where </w:t>
      </w:r>
      <w:r>
        <w:t>😬</w:t>
      </w:r>
    </w:p>
    <w:p w14:paraId="598D9178" w14:textId="77777777" w:rsidR="00A9650E" w:rsidRDefault="00561D0A">
      <w:r>
        <w:t xml:space="preserve">850. BillR: @ChrisM wrong sport </w:t>
      </w:r>
      <w:r>
        <w:t>🤨</w:t>
      </w:r>
    </w:p>
    <w:p w14:paraId="27128BBA" w14:textId="77777777" w:rsidR="00A9650E" w:rsidRDefault="00561D0A">
      <w:pPr>
        <w:pStyle w:val="Heading2"/>
      </w:pPr>
      <w:r>
        <w:t>Reply Chain</w:t>
      </w:r>
    </w:p>
    <w:p w14:paraId="0D871DF7" w14:textId="77777777" w:rsidR="00A9650E" w:rsidRDefault="00561D0A">
      <w:r>
        <w:t xml:space="preserve">851.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13953379" w14:textId="77777777" w:rsidR="00A9650E" w:rsidRDefault="00561D0A">
      <w:r>
        <w:t xml:space="preserve">852.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5DE458E9" w14:textId="77777777" w:rsidR="00A9650E" w:rsidRDefault="00561D0A">
      <w:r>
        <w:t xml:space="preserve">853.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1C33C614" w14:textId="77777777" w:rsidR="00A9650E" w:rsidRDefault="00561D0A">
      <w:r>
        <w:t xml:space="preserve">854.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0942A22B" w14:textId="77777777" w:rsidR="00A9650E" w:rsidRDefault="00561D0A">
      <w:r>
        <w:t xml:space="preserve">855.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5C54083D" w14:textId="77777777" w:rsidR="00A9650E" w:rsidRDefault="00561D0A">
      <w:r>
        <w:t xml:space="preserve">856.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1ECCE3FA" w14:textId="77777777" w:rsidR="00A9650E" w:rsidRDefault="00561D0A">
      <w:r>
        <w:t xml:space="preserve">857.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3552C32A" w14:textId="77777777" w:rsidR="00A9650E" w:rsidRDefault="00561D0A">
      <w:r>
        <w:t xml:space="preserve">858.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4315F7D3" w14:textId="77777777" w:rsidR="00A9650E" w:rsidRDefault="00561D0A">
      <w:r>
        <w:t xml:space="preserve">859.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3CD14420" w14:textId="77777777" w:rsidR="00A9650E" w:rsidRDefault="00561D0A">
      <w:r>
        <w:t xml:space="preserve">860.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432F5DBC" w14:textId="77777777" w:rsidR="00A9650E" w:rsidRDefault="00561D0A">
      <w:r>
        <w:t xml:space="preserve">861.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0B2BD489" w14:textId="77777777" w:rsidR="00A9650E" w:rsidRDefault="00561D0A">
      <w:r>
        <w:t xml:space="preserve">862.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2B853A14" w14:textId="77777777" w:rsidR="00A9650E" w:rsidRDefault="00561D0A">
      <w:r>
        <w:t xml:space="preserve">863.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3111CE7C" w14:textId="77777777" w:rsidR="00A9650E" w:rsidRDefault="00561D0A">
      <w:r>
        <w:t xml:space="preserve">864.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132B2DE3" w14:textId="77777777" w:rsidR="00A9650E" w:rsidRDefault="00561D0A">
      <w:r>
        <w:t xml:space="preserve">865.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7A8C11D6" w14:textId="77777777" w:rsidR="00A9650E" w:rsidRDefault="00561D0A">
      <w:r>
        <w:t xml:space="preserve">866.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6A953DAB" w14:textId="77777777" w:rsidR="00A9650E" w:rsidRDefault="00561D0A">
      <w:r>
        <w:t xml:space="preserve">867.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7A6BBDC8" w14:textId="77777777" w:rsidR="00A9650E" w:rsidRDefault="00561D0A">
      <w:r>
        <w:t xml:space="preserve">868.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125C9ABE" w14:textId="77777777" w:rsidR="00A9650E" w:rsidRDefault="00561D0A">
      <w:r>
        <w:t xml:space="preserve">869.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05A932E2" w14:textId="77777777" w:rsidR="00A9650E" w:rsidRDefault="00561D0A">
      <w:r>
        <w:t xml:space="preserve">870.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4711C2FF" w14:textId="77777777" w:rsidR="00A9650E" w:rsidRDefault="00561D0A">
      <w:r>
        <w:t xml:space="preserve">871.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0F7281A3" w14:textId="77777777" w:rsidR="00A9650E" w:rsidRDefault="00561D0A">
      <w:r>
        <w:t xml:space="preserve">872.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36E40B41" w14:textId="77777777" w:rsidR="00A9650E" w:rsidRDefault="00561D0A">
      <w:r>
        <w:t xml:space="preserve">873.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65908990" w14:textId="77777777" w:rsidR="00A9650E" w:rsidRDefault="00561D0A">
      <w:r>
        <w:t xml:space="preserve">874.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74FA480E" w14:textId="77777777" w:rsidR="00A9650E" w:rsidRDefault="00561D0A">
      <w:r>
        <w:t xml:space="preserve">875.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40AB2CC2" w14:textId="77777777" w:rsidR="00A9650E" w:rsidRDefault="00561D0A">
      <w:r>
        <w:t xml:space="preserve">876.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01E0E912" w14:textId="77777777" w:rsidR="00A9650E" w:rsidRDefault="00561D0A">
      <w:r>
        <w:t xml:space="preserve">877.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2C59FBCE" w14:textId="77777777" w:rsidR="00A9650E" w:rsidRDefault="00561D0A">
      <w:r>
        <w:t xml:space="preserve">878.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131DE462" w14:textId="77777777" w:rsidR="00A9650E" w:rsidRDefault="00561D0A">
      <w:r>
        <w:t xml:space="preserve">879.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7CCF4636" w14:textId="77777777" w:rsidR="00A9650E" w:rsidRDefault="00561D0A">
      <w:r>
        <w:t xml:space="preserve">880.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36C571D1" w14:textId="77777777" w:rsidR="00A9650E" w:rsidRDefault="00561D0A">
      <w:r>
        <w:t xml:space="preserve">881.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4FAC1D7E" w14:textId="77777777" w:rsidR="00A9650E" w:rsidRDefault="00561D0A">
      <w:r>
        <w:t xml:space="preserve">882.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18F437F4" w14:textId="77777777" w:rsidR="00A9650E" w:rsidRDefault="00561D0A">
      <w:r>
        <w:t xml:space="preserve">883.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6C134290" w14:textId="77777777" w:rsidR="00A9650E" w:rsidRDefault="00561D0A">
      <w:r>
        <w:t xml:space="preserve">884.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39ED6D9F" w14:textId="77777777" w:rsidR="00A9650E" w:rsidRDefault="00561D0A">
      <w:r>
        <w:t xml:space="preserve">885.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64934866" w14:textId="77777777" w:rsidR="00A9650E" w:rsidRDefault="00561D0A">
      <w:r>
        <w:t xml:space="preserve">886.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014D5084" w14:textId="77777777" w:rsidR="00A9650E" w:rsidRDefault="00561D0A">
      <w:r>
        <w:t xml:space="preserve">887.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0E169B2B" w14:textId="77777777" w:rsidR="00A9650E" w:rsidRDefault="00561D0A">
      <w:r>
        <w:t xml:space="preserve">888.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144B717A" w14:textId="77777777" w:rsidR="00A9650E" w:rsidRDefault="00561D0A">
      <w:r>
        <w:t xml:space="preserve">889.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2D4D24C9" w14:textId="77777777" w:rsidR="00A9650E" w:rsidRDefault="00561D0A">
      <w:r>
        <w:t xml:space="preserve">890.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0388EB7B" w14:textId="77777777" w:rsidR="00A9650E" w:rsidRDefault="00561D0A">
      <w:r>
        <w:t xml:space="preserve">891.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36BE8F36" w14:textId="77777777" w:rsidR="00A9650E" w:rsidRDefault="00561D0A">
      <w:r>
        <w:t xml:space="preserve">892.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4788CB51" w14:textId="77777777" w:rsidR="00A9650E" w:rsidRDefault="00561D0A">
      <w:r>
        <w:t xml:space="preserve">893.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65ECC99A" w14:textId="77777777" w:rsidR="00A9650E" w:rsidRDefault="00561D0A">
      <w:r>
        <w:t xml:space="preserve">894.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47FEF75B" w14:textId="77777777" w:rsidR="00A9650E" w:rsidRDefault="00561D0A">
      <w:r>
        <w:t xml:space="preserve">895.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1B6432CE" w14:textId="77777777" w:rsidR="00A9650E" w:rsidRDefault="00561D0A">
      <w:r>
        <w:t xml:space="preserve">896.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6DFDCD05" w14:textId="77777777" w:rsidR="00A9650E" w:rsidRDefault="00561D0A">
      <w:r>
        <w:t xml:space="preserve">897.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3CAF1DE5" w14:textId="77777777" w:rsidR="00A9650E" w:rsidRDefault="00561D0A">
      <w:r>
        <w:t xml:space="preserve">898.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251AB562" w14:textId="77777777" w:rsidR="00A9650E" w:rsidRDefault="00561D0A">
      <w:r>
        <w:t xml:space="preserve">899.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0CAD2641" w14:textId="77777777" w:rsidR="00A9650E" w:rsidRDefault="00561D0A">
      <w:r>
        <w:t xml:space="preserve">900.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69A1412F" w14:textId="77777777" w:rsidR="00A9650E" w:rsidRDefault="00561D0A">
      <w:r>
        <w:t xml:space="preserve">901.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6A4EA367" w14:textId="77777777" w:rsidR="00A9650E" w:rsidRDefault="00561D0A">
      <w:r>
        <w:t xml:space="preserve">902.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65DFA5DE" w14:textId="77777777" w:rsidR="00A9650E" w:rsidRDefault="00561D0A">
      <w:r>
        <w:t xml:space="preserve">903.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4FEB34BA" w14:textId="77777777" w:rsidR="00A9650E" w:rsidRDefault="00561D0A">
      <w:r>
        <w:t xml:space="preserve">904.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0D529FCF" w14:textId="77777777" w:rsidR="00A9650E" w:rsidRDefault="00561D0A">
      <w:r>
        <w:t xml:space="preserve">905.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35C992AE" w14:textId="77777777" w:rsidR="00A9650E" w:rsidRDefault="00561D0A">
      <w:r>
        <w:t xml:space="preserve">906.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110CE5D2" w14:textId="77777777" w:rsidR="00A9650E" w:rsidRDefault="00561D0A">
      <w:r>
        <w:t xml:space="preserve">907.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36D95D24" w14:textId="77777777" w:rsidR="00A9650E" w:rsidRDefault="00561D0A">
      <w:r>
        <w:t xml:space="preserve">908.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4BD6FC3A" w14:textId="77777777" w:rsidR="00A9650E" w:rsidRDefault="00561D0A">
      <w:r>
        <w:t xml:space="preserve">909.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11972839" w14:textId="77777777" w:rsidR="00A9650E" w:rsidRDefault="00561D0A">
      <w:r>
        <w:t xml:space="preserve">910.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6EEEBC71" w14:textId="77777777" w:rsidR="00A9650E" w:rsidRDefault="00561D0A">
      <w:r>
        <w:t xml:space="preserve">911.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57C01B8F" w14:textId="77777777" w:rsidR="00A9650E" w:rsidRDefault="00561D0A">
      <w:r>
        <w:t xml:space="preserve">912.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7FEE14FD" w14:textId="77777777" w:rsidR="00A9650E" w:rsidRDefault="00561D0A">
      <w:r>
        <w:t xml:space="preserve">913.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6BA81828" w14:textId="77777777" w:rsidR="00A9650E" w:rsidRDefault="00561D0A">
      <w:r>
        <w:t xml:space="preserve">914.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2AB3A61A" w14:textId="77777777" w:rsidR="00A9650E" w:rsidRDefault="00561D0A">
      <w:r>
        <w:t xml:space="preserve">915.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48F7F8C1" w14:textId="77777777" w:rsidR="00A9650E" w:rsidRDefault="00561D0A">
      <w:r>
        <w:t xml:space="preserve">916. CHAIN: NancyD: That look said enough </w:t>
      </w:r>
      <w:r>
        <w:t>👀</w:t>
      </w:r>
      <w:r>
        <w:t xml:space="preserve">  ↳ Carol77: Called it </w:t>
      </w:r>
      <w:r>
        <w:t>😂</w:t>
      </w:r>
      <w:r>
        <w:t xml:space="preserve">  ↳ Mark1972: Every time </w:t>
      </w:r>
      <w:r>
        <w:t>🤨</w:t>
      </w:r>
    </w:p>
    <w:p w14:paraId="6C0EDEA0" w14:textId="77777777" w:rsidR="00A9650E" w:rsidRDefault="00561D0A">
      <w:r>
        <w:t xml:space="preserve">917. CHAIN: JennyL: Why is this happening </w:t>
      </w:r>
      <w:r>
        <w:t>🤨</w:t>
      </w:r>
      <w:r>
        <w:t xml:space="preserve">  ↳ RickT: Strong strategy </w:t>
      </w:r>
      <w:r>
        <w:t>😬</w:t>
      </w:r>
      <w:r>
        <w:t xml:space="preserve">  ↳ KarenP: Bad strategy </w:t>
      </w:r>
      <w:r>
        <w:t>😂</w:t>
      </w:r>
    </w:p>
    <w:p w14:paraId="117F8A27" w14:textId="77777777" w:rsidR="00A9650E" w:rsidRDefault="00561D0A">
      <w:r>
        <w:t xml:space="preserve">918. CHAIN: SarahJ: AWKWARD! </w:t>
      </w:r>
      <w:r>
        <w:t>😬</w:t>
      </w:r>
      <w:r>
        <w:t xml:space="preserve">  ↳ JeffM: Accurate </w:t>
      </w:r>
      <w:r>
        <w:t>🤨</w:t>
      </w:r>
      <w:r>
        <w:t xml:space="preserve">  ↳ TomB: Finally, facts </w:t>
      </w:r>
      <w:r>
        <w:t>😂</w:t>
      </w:r>
    </w:p>
    <w:p w14:paraId="64E3AE8A" w14:textId="77777777" w:rsidR="00A9650E" w:rsidRDefault="00561D0A">
      <w:r>
        <w:t xml:space="preserve">919. CHAIN: TimW: Not the full story </w:t>
      </w:r>
      <w:r>
        <w:t>👀</w:t>
      </w:r>
      <w:r>
        <w:t xml:space="preserve">  ↳ GregM: Exactly </w:t>
      </w:r>
      <w:r>
        <w:t>🤨</w:t>
      </w:r>
      <w:r>
        <w:t xml:space="preserve">  ↳ Steve101: Here we go again </w:t>
      </w:r>
      <w:r>
        <w:t>😂</w:t>
      </w:r>
    </w:p>
    <w:p w14:paraId="0DABE311" w14:textId="77777777" w:rsidR="00A9650E" w:rsidRDefault="00561D0A">
      <w:r>
        <w:t xml:space="preserve">920. CHAIN: DianeB: Nope </w:t>
      </w:r>
      <w:r>
        <w:t>😂</w:t>
      </w:r>
      <w:r>
        <w:t xml:space="preserve">  ↳ PaulD: Ride away now </w:t>
      </w:r>
      <w:r>
        <w:t>😬</w:t>
      </w:r>
      <w:r>
        <w:t xml:space="preserve">  ↳ MelissaT: Need coffee </w:t>
      </w:r>
      <w:r>
        <w:t>👀</w:t>
      </w:r>
    </w:p>
    <w:p w14:paraId="1632AB1E" w14:textId="77777777" w:rsidR="00A9650E" w:rsidRDefault="00561D0A">
      <w:r>
        <w:t xml:space="preserve">921. CHAIN: Steve101: We saw it! </w:t>
      </w:r>
      <w:r>
        <w:t>👀</w:t>
      </w:r>
      <w:r>
        <w:t xml:space="preserve">  ↳ DebraV: STOP </w:t>
      </w:r>
      <w:r>
        <w:t>😂</w:t>
      </w:r>
      <w:r>
        <w:t xml:space="preserve">  ↳ TomB: Fair point </w:t>
      </w:r>
      <w:r>
        <w:t>😬</w:t>
      </w:r>
    </w:p>
    <w:p w14:paraId="30DB4A42" w14:textId="77777777" w:rsidR="00A9650E" w:rsidRDefault="00561D0A">
      <w:r>
        <w:t xml:space="preserve">922. CHAIN: JeffM: That's not what happened </w:t>
      </w:r>
      <w:r>
        <w:t>🤨</w:t>
      </w:r>
      <w:r>
        <w:t xml:space="preserve">  ↳ Steve101: AGREED </w:t>
      </w:r>
      <w:r>
        <w:t>👍🏾</w:t>
      </w:r>
      <w:r>
        <w:t xml:space="preserve">  ↳ TomB: Case closed </w:t>
      </w:r>
      <w:r>
        <w:t>💀</w:t>
      </w:r>
    </w:p>
    <w:p w14:paraId="67BC8DD5" w14:textId="77777777" w:rsidR="00A9650E" w:rsidRDefault="00561D0A">
      <w:r>
        <w:t xml:space="preserve">923. CHAIN: DebraV: @TomB STOP </w:t>
      </w:r>
      <w:r>
        <w:t>😂</w:t>
      </w:r>
      <w:r>
        <w:t xml:space="preserve">  ↳ TomB: No </w:t>
      </w:r>
      <w:r>
        <w:t>😬</w:t>
      </w:r>
      <w:r>
        <w:t xml:space="preserve">  ↳ SarahJ: AWKWARD! </w:t>
      </w:r>
      <w:r>
        <w:t>😳</w:t>
      </w:r>
    </w:p>
    <w:p w14:paraId="479A05A3" w14:textId="77777777" w:rsidR="00A9650E" w:rsidRDefault="00561D0A">
      <w:r>
        <w:t xml:space="preserve">924. CHAIN: GregM: Something missing </w:t>
      </w:r>
      <w:r>
        <w:t>🤨</w:t>
      </w:r>
      <w:r>
        <w:t xml:space="preserve">  ↳ MikeFromOhio: Evidence missing too </w:t>
      </w:r>
      <w:r>
        <w:t>👀</w:t>
      </w:r>
      <w:r>
        <w:t xml:space="preserve">  ↳ DebraV: Just STOP </w:t>
      </w:r>
      <w:r>
        <w:t>😂</w:t>
      </w:r>
    </w:p>
    <w:p w14:paraId="7AD70F36" w14:textId="77777777" w:rsidR="00A9650E" w:rsidRDefault="00561D0A">
      <w:r>
        <w:t xml:space="preserve">925. CHAIN: LindaB: Still eating </w:t>
      </w:r>
      <w:r>
        <w:t>😂</w:t>
      </w:r>
      <w:r>
        <w:t xml:space="preserve">  ↳ BillR: That's the story </w:t>
      </w:r>
      <w:r>
        <w:t>👀</w:t>
      </w:r>
      <w:r>
        <w:t xml:space="preserve">  ↳ TomB: Food documentary </w:t>
      </w:r>
      <w:r>
        <w:t>💀</w:t>
      </w:r>
    </w:p>
    <w:p w14:paraId="276F7205" w14:textId="77777777" w:rsidR="00A9650E" w:rsidRDefault="00561D0A">
      <w:pPr>
        <w:pStyle w:val="Heading2"/>
      </w:pPr>
      <w:r>
        <w:t>Pinned Comment</w:t>
      </w:r>
    </w:p>
    <w:p w14:paraId="7975F6C4" w14:textId="77777777" w:rsidR="00A9650E" w:rsidRDefault="00561D0A">
      <w:r>
        <w:t xml:space="preserve">926. SYSTEM: </w:t>
      </w:r>
      <w:r>
        <w:t>📌</w:t>
      </w:r>
      <w:r>
        <w:t xml:space="preserve"> We saw it!</w:t>
      </w:r>
    </w:p>
    <w:p w14:paraId="3D88ABF3" w14:textId="77777777" w:rsidR="00A9650E" w:rsidRDefault="00561D0A">
      <w:r>
        <w:t xml:space="preserve">927. SYSTEM: </w:t>
      </w:r>
      <w:r>
        <w:t>📌</w:t>
      </w:r>
      <w:r>
        <w:t xml:space="preserve"> Still eating.</w:t>
      </w:r>
    </w:p>
    <w:p w14:paraId="3F394E96" w14:textId="77777777" w:rsidR="00A9650E" w:rsidRDefault="00561D0A">
      <w:r>
        <w:t xml:space="preserve">928. SYSTEM: </w:t>
      </w:r>
      <w:r>
        <w:t>📌</w:t>
      </w:r>
      <w:r>
        <w:t xml:space="preserve"> The footage disagrees.</w:t>
      </w:r>
    </w:p>
    <w:p w14:paraId="1488AB02" w14:textId="77777777" w:rsidR="00A9650E" w:rsidRDefault="00561D0A">
      <w:r>
        <w:t xml:space="preserve">929. SYSTEM: </w:t>
      </w:r>
      <w:r>
        <w:t>📌</w:t>
      </w:r>
      <w:r>
        <w:t xml:space="preserve"> Nobody buying that.</w:t>
      </w:r>
    </w:p>
    <w:p w14:paraId="5A152F63" w14:textId="77777777" w:rsidR="00A9650E" w:rsidRDefault="00561D0A">
      <w:r>
        <w:t xml:space="preserve">930. SYSTEM: </w:t>
      </w:r>
      <w:r>
        <w:t>📌</w:t>
      </w:r>
      <w:r>
        <w:t xml:space="preserve"> Back inside.</w:t>
      </w:r>
    </w:p>
    <w:p w14:paraId="79C7C3A0" w14:textId="77777777" w:rsidR="00A9650E" w:rsidRDefault="00561D0A">
      <w:pPr>
        <w:pStyle w:val="Heading2"/>
      </w:pPr>
      <w:r>
        <w:t>Poll</w:t>
      </w:r>
    </w:p>
    <w:p w14:paraId="7FA8C915" w14:textId="77777777" w:rsidR="00A9650E" w:rsidRDefault="00561D0A">
      <w:r>
        <w:t xml:space="preserve">931. SYSTEM: </w:t>
      </w:r>
      <w:r>
        <w:t>📊</w:t>
      </w:r>
      <w:r>
        <w:t xml:space="preserve"> Is the narrator making this up? YES 94% / NO 6%</w:t>
      </w:r>
    </w:p>
    <w:p w14:paraId="0937237E" w14:textId="77777777" w:rsidR="00A9650E" w:rsidRDefault="00561D0A">
      <w:r>
        <w:t xml:space="preserve">932. SYSTEM: </w:t>
      </w:r>
      <w:r>
        <w:t>📊</w:t>
      </w:r>
      <w:r>
        <w:t xml:space="preserve"> Who do you trust? Hidden Baby Mom 84% / Willie 10% / Narrator 4% / TomB 2%</w:t>
      </w:r>
    </w:p>
    <w:p w14:paraId="23594BCD" w14:textId="77777777" w:rsidR="00A9650E" w:rsidRDefault="00561D0A">
      <w:r>
        <w:t xml:space="preserve">933. SYSTEM: </w:t>
      </w:r>
      <w:r>
        <w:t>📊</w:t>
      </w:r>
      <w:r>
        <w:t xml:space="preserve"> Is Willie helping? NO 97% / ALSO NO 3%</w:t>
      </w:r>
    </w:p>
    <w:p w14:paraId="33BDC5B3" w14:textId="77777777" w:rsidR="00A9650E" w:rsidRDefault="00561D0A">
      <w:pPr>
        <w:pStyle w:val="Heading2"/>
      </w:pPr>
      <w:r>
        <w:t>Moderator</w:t>
      </w:r>
    </w:p>
    <w:p w14:paraId="12562FC8" w14:textId="77777777" w:rsidR="00A9650E" w:rsidRDefault="00561D0A">
      <w:r>
        <w:t xml:space="preserve">934. SYSTEM: </w:t>
      </w:r>
      <w:r>
        <w:t>🛡</w:t>
      </w:r>
      <w:r>
        <w:t>️</w:t>
      </w:r>
      <w:r>
        <w:t xml:space="preserve"> Please stop accusing the baby.</w:t>
      </w:r>
    </w:p>
    <w:p w14:paraId="0F73D7A3" w14:textId="77777777" w:rsidR="00A9650E" w:rsidRDefault="00561D0A">
      <w:r>
        <w:t xml:space="preserve">935. SYSTEM: </w:t>
      </w:r>
      <w:r>
        <w:t>🛡</w:t>
      </w:r>
      <w:r>
        <w:t>️</w:t>
      </w:r>
      <w:r>
        <w:t xml:space="preserve"> Stay on topic.</w:t>
      </w:r>
    </w:p>
    <w:p w14:paraId="6A2442BB" w14:textId="77777777" w:rsidR="00A9650E" w:rsidRDefault="00561D0A">
      <w:pPr>
        <w:pStyle w:val="Heading2"/>
      </w:pPr>
      <w:r>
        <w:t>Pinned Comment</w:t>
      </w:r>
    </w:p>
    <w:p w14:paraId="0C20FAD2" w14:textId="77777777" w:rsidR="00A9650E" w:rsidRDefault="00561D0A">
      <w:r>
        <w:t xml:space="preserve">936. SYSTEM: </w:t>
      </w:r>
      <w:r>
        <w:t>📌</w:t>
      </w:r>
      <w:r>
        <w:t xml:space="preserve"> We saw it!</w:t>
      </w:r>
    </w:p>
    <w:p w14:paraId="6842F991" w14:textId="77777777" w:rsidR="00A9650E" w:rsidRDefault="00561D0A">
      <w:r>
        <w:t xml:space="preserve">937. SYSTEM: </w:t>
      </w:r>
      <w:r>
        <w:t>📌</w:t>
      </w:r>
      <w:r>
        <w:t xml:space="preserve"> Still eating.</w:t>
      </w:r>
    </w:p>
    <w:p w14:paraId="6C6D211D" w14:textId="77777777" w:rsidR="00A9650E" w:rsidRDefault="00561D0A">
      <w:r>
        <w:t xml:space="preserve">938. SYSTEM: </w:t>
      </w:r>
      <w:r>
        <w:t>📌</w:t>
      </w:r>
      <w:r>
        <w:t xml:space="preserve"> The footage disagrees.</w:t>
      </w:r>
    </w:p>
    <w:p w14:paraId="319C55E3" w14:textId="77777777" w:rsidR="00A9650E" w:rsidRDefault="00561D0A">
      <w:r>
        <w:t xml:space="preserve">939. SYSTEM: </w:t>
      </w:r>
      <w:r>
        <w:t>📌</w:t>
      </w:r>
      <w:r>
        <w:t xml:space="preserve"> Nobody buying that.</w:t>
      </w:r>
    </w:p>
    <w:p w14:paraId="5597C526" w14:textId="77777777" w:rsidR="00A9650E" w:rsidRDefault="00561D0A">
      <w:r>
        <w:t xml:space="preserve">940. SYSTEM: </w:t>
      </w:r>
      <w:r>
        <w:t>📌</w:t>
      </w:r>
      <w:r>
        <w:t xml:space="preserve"> Back inside.</w:t>
      </w:r>
    </w:p>
    <w:p w14:paraId="3A731AEC" w14:textId="77777777" w:rsidR="00A9650E" w:rsidRDefault="00561D0A">
      <w:pPr>
        <w:pStyle w:val="Heading2"/>
      </w:pPr>
      <w:r>
        <w:t>Poll</w:t>
      </w:r>
    </w:p>
    <w:p w14:paraId="6CDC9A96" w14:textId="77777777" w:rsidR="00A9650E" w:rsidRDefault="00561D0A">
      <w:r>
        <w:t xml:space="preserve">941. SYSTEM: </w:t>
      </w:r>
      <w:r>
        <w:t>📊</w:t>
      </w:r>
      <w:r>
        <w:t xml:space="preserve"> Is the narrator making this up? YES 94% / NO 6%</w:t>
      </w:r>
    </w:p>
    <w:p w14:paraId="662357F0" w14:textId="77777777" w:rsidR="00A9650E" w:rsidRDefault="00561D0A">
      <w:r>
        <w:t xml:space="preserve">942. SYSTEM: </w:t>
      </w:r>
      <w:r>
        <w:t>📊</w:t>
      </w:r>
      <w:r>
        <w:t xml:space="preserve"> Who do you trust? Hidden Baby Mom 84% / Willie 10% / Narrator 4% / TomB 2%</w:t>
      </w:r>
    </w:p>
    <w:p w14:paraId="74F17E28" w14:textId="77777777" w:rsidR="00A9650E" w:rsidRDefault="00561D0A">
      <w:r>
        <w:t xml:space="preserve">943. SYSTEM: </w:t>
      </w:r>
      <w:r>
        <w:t>📊</w:t>
      </w:r>
      <w:r>
        <w:t xml:space="preserve"> Is Willie helping? NO 97% / ALSO NO 3%</w:t>
      </w:r>
    </w:p>
    <w:p w14:paraId="6F81BAEA" w14:textId="77777777" w:rsidR="00A9650E" w:rsidRDefault="00561D0A">
      <w:pPr>
        <w:pStyle w:val="Heading2"/>
      </w:pPr>
      <w:r>
        <w:t>Moderator</w:t>
      </w:r>
    </w:p>
    <w:p w14:paraId="5EECA2E9" w14:textId="77777777" w:rsidR="00A9650E" w:rsidRDefault="00561D0A">
      <w:r>
        <w:t xml:space="preserve">944. SYSTEM: </w:t>
      </w:r>
      <w:r>
        <w:t>🛡</w:t>
      </w:r>
      <w:r>
        <w:t>️</w:t>
      </w:r>
      <w:r>
        <w:t xml:space="preserve"> Please stop accusing the baby.</w:t>
      </w:r>
    </w:p>
    <w:p w14:paraId="3732A0E2" w14:textId="77777777" w:rsidR="00A9650E" w:rsidRDefault="00561D0A">
      <w:r>
        <w:t xml:space="preserve">945. SYSTEM: </w:t>
      </w:r>
      <w:r>
        <w:t>🛡</w:t>
      </w:r>
      <w:r>
        <w:t>️</w:t>
      </w:r>
      <w:r>
        <w:t xml:space="preserve"> Stay on topic.</w:t>
      </w:r>
    </w:p>
    <w:p w14:paraId="2C52C895" w14:textId="77777777" w:rsidR="00A9650E" w:rsidRDefault="00561D0A">
      <w:pPr>
        <w:pStyle w:val="Heading2"/>
      </w:pPr>
      <w:r>
        <w:t>Pinned Comment</w:t>
      </w:r>
    </w:p>
    <w:p w14:paraId="7EE5C4BB" w14:textId="77777777" w:rsidR="00A9650E" w:rsidRDefault="00561D0A">
      <w:r>
        <w:t xml:space="preserve">946. SYSTEM: </w:t>
      </w:r>
      <w:r>
        <w:t>📌</w:t>
      </w:r>
      <w:r>
        <w:t xml:space="preserve"> We saw it!</w:t>
      </w:r>
    </w:p>
    <w:p w14:paraId="4FB93A83" w14:textId="77777777" w:rsidR="00A9650E" w:rsidRDefault="00561D0A">
      <w:r>
        <w:t xml:space="preserve">947. SYSTEM: </w:t>
      </w:r>
      <w:r>
        <w:t>📌</w:t>
      </w:r>
      <w:r>
        <w:t xml:space="preserve"> Still eating.</w:t>
      </w:r>
    </w:p>
    <w:p w14:paraId="100681BE" w14:textId="77777777" w:rsidR="00A9650E" w:rsidRDefault="00561D0A">
      <w:r>
        <w:t xml:space="preserve">948. SYSTEM: </w:t>
      </w:r>
      <w:r>
        <w:t>📌</w:t>
      </w:r>
      <w:r>
        <w:t xml:space="preserve"> The footage disagrees.</w:t>
      </w:r>
    </w:p>
    <w:p w14:paraId="64AC1ACE" w14:textId="77777777" w:rsidR="00A9650E" w:rsidRDefault="00561D0A">
      <w:r>
        <w:t xml:space="preserve">949. SYSTEM: </w:t>
      </w:r>
      <w:r>
        <w:t>📌</w:t>
      </w:r>
      <w:r>
        <w:t xml:space="preserve"> Nobody buying that.</w:t>
      </w:r>
    </w:p>
    <w:p w14:paraId="398D474C" w14:textId="77777777" w:rsidR="00A9650E" w:rsidRDefault="00561D0A">
      <w:r>
        <w:t xml:space="preserve">950. SYSTEM: </w:t>
      </w:r>
      <w:r>
        <w:t>📌</w:t>
      </w:r>
      <w:r>
        <w:t xml:space="preserve"> Back inside.</w:t>
      </w:r>
    </w:p>
    <w:p w14:paraId="7BF50F1D" w14:textId="77777777" w:rsidR="00A9650E" w:rsidRDefault="00561D0A">
      <w:pPr>
        <w:pStyle w:val="Heading2"/>
      </w:pPr>
      <w:r>
        <w:t>Poll</w:t>
      </w:r>
    </w:p>
    <w:p w14:paraId="0351C9F1" w14:textId="77777777" w:rsidR="00A9650E" w:rsidRDefault="00561D0A">
      <w:r>
        <w:t xml:space="preserve">951. SYSTEM: </w:t>
      </w:r>
      <w:r>
        <w:t>📊</w:t>
      </w:r>
      <w:r>
        <w:t xml:space="preserve"> Is the narrator making this up? YES 94% / NO 6%</w:t>
      </w:r>
    </w:p>
    <w:p w14:paraId="73BCE682" w14:textId="77777777" w:rsidR="00A9650E" w:rsidRDefault="00561D0A">
      <w:r>
        <w:t xml:space="preserve">952. SYSTEM: </w:t>
      </w:r>
      <w:r>
        <w:t>📊</w:t>
      </w:r>
      <w:r>
        <w:t xml:space="preserve"> Who do you trust? Hidden Baby Mom 84% / Willie 10% / Narrator 4% / TomB 2%</w:t>
      </w:r>
    </w:p>
    <w:p w14:paraId="30E3FFC4" w14:textId="77777777" w:rsidR="00A9650E" w:rsidRDefault="00561D0A">
      <w:r>
        <w:t xml:space="preserve">953. SYSTEM: </w:t>
      </w:r>
      <w:r>
        <w:t>📊</w:t>
      </w:r>
      <w:r>
        <w:t xml:space="preserve"> Is Willie helping? NO 97% / ALSO NO 3%</w:t>
      </w:r>
    </w:p>
    <w:p w14:paraId="35D7DA3F" w14:textId="77777777" w:rsidR="00A9650E" w:rsidRDefault="00561D0A">
      <w:pPr>
        <w:pStyle w:val="Heading2"/>
      </w:pPr>
      <w:r>
        <w:t>Moderator</w:t>
      </w:r>
    </w:p>
    <w:p w14:paraId="34DC66C6" w14:textId="77777777" w:rsidR="00A9650E" w:rsidRDefault="00561D0A">
      <w:r>
        <w:t xml:space="preserve">954. SYSTEM: </w:t>
      </w:r>
      <w:r>
        <w:t>🛡</w:t>
      </w:r>
      <w:r>
        <w:t>️</w:t>
      </w:r>
      <w:r>
        <w:t xml:space="preserve"> Please stop accusing the baby.</w:t>
      </w:r>
    </w:p>
    <w:p w14:paraId="065F8323" w14:textId="77777777" w:rsidR="00A9650E" w:rsidRDefault="00561D0A">
      <w:r>
        <w:t xml:space="preserve">955. SYSTEM: </w:t>
      </w:r>
      <w:r>
        <w:t>🛡</w:t>
      </w:r>
      <w:r>
        <w:t>️</w:t>
      </w:r>
      <w:r>
        <w:t xml:space="preserve"> Stay on topic.</w:t>
      </w:r>
    </w:p>
    <w:p w14:paraId="19369AF4" w14:textId="77777777" w:rsidR="00A9650E" w:rsidRDefault="00561D0A">
      <w:pPr>
        <w:pStyle w:val="Heading2"/>
      </w:pPr>
      <w:r>
        <w:t>Pinned Comment</w:t>
      </w:r>
    </w:p>
    <w:p w14:paraId="5EE32FD2" w14:textId="77777777" w:rsidR="00A9650E" w:rsidRDefault="00561D0A">
      <w:r>
        <w:t xml:space="preserve">956. SYSTEM: </w:t>
      </w:r>
      <w:r>
        <w:t>📌</w:t>
      </w:r>
      <w:r>
        <w:t xml:space="preserve"> We saw it!</w:t>
      </w:r>
    </w:p>
    <w:p w14:paraId="4CAE796F" w14:textId="77777777" w:rsidR="00A9650E" w:rsidRDefault="00561D0A">
      <w:r>
        <w:t xml:space="preserve">957. SYSTEM: </w:t>
      </w:r>
      <w:r>
        <w:t>📌</w:t>
      </w:r>
      <w:r>
        <w:t xml:space="preserve"> Still eating.</w:t>
      </w:r>
    </w:p>
    <w:p w14:paraId="5C75719D" w14:textId="77777777" w:rsidR="00A9650E" w:rsidRDefault="00561D0A">
      <w:r>
        <w:t xml:space="preserve">958. SYSTEM: </w:t>
      </w:r>
      <w:r>
        <w:t>📌</w:t>
      </w:r>
      <w:r>
        <w:t xml:space="preserve"> The footage disagrees.</w:t>
      </w:r>
    </w:p>
    <w:p w14:paraId="20946928" w14:textId="77777777" w:rsidR="00A9650E" w:rsidRDefault="00561D0A">
      <w:r>
        <w:t xml:space="preserve">959. SYSTEM: </w:t>
      </w:r>
      <w:r>
        <w:t>📌</w:t>
      </w:r>
      <w:r>
        <w:t xml:space="preserve"> Nobody buying that.</w:t>
      </w:r>
    </w:p>
    <w:p w14:paraId="7892E431" w14:textId="77777777" w:rsidR="00A9650E" w:rsidRDefault="00561D0A">
      <w:r>
        <w:t xml:space="preserve">960. SYSTEM: </w:t>
      </w:r>
      <w:r>
        <w:t>📌</w:t>
      </w:r>
      <w:r>
        <w:t xml:space="preserve"> Back inside.</w:t>
      </w:r>
    </w:p>
    <w:p w14:paraId="364922A3" w14:textId="77777777" w:rsidR="00A9650E" w:rsidRDefault="00561D0A">
      <w:pPr>
        <w:pStyle w:val="Heading2"/>
      </w:pPr>
      <w:r>
        <w:t>Poll</w:t>
      </w:r>
    </w:p>
    <w:p w14:paraId="2EC2A434" w14:textId="77777777" w:rsidR="00A9650E" w:rsidRDefault="00561D0A">
      <w:r>
        <w:t xml:space="preserve">961. SYSTEM: </w:t>
      </w:r>
      <w:r>
        <w:t>📊</w:t>
      </w:r>
      <w:r>
        <w:t xml:space="preserve"> Is the narrator making this up? YES 94% / NO 6%</w:t>
      </w:r>
    </w:p>
    <w:p w14:paraId="7C222253" w14:textId="77777777" w:rsidR="00A9650E" w:rsidRDefault="00561D0A">
      <w:r>
        <w:t xml:space="preserve">962. SYSTEM: </w:t>
      </w:r>
      <w:r>
        <w:t>📊</w:t>
      </w:r>
      <w:r>
        <w:t xml:space="preserve"> Who do you trust? Hidden Baby Mom 84% / Willie 10% / Narrator 4% / TomB 2%</w:t>
      </w:r>
    </w:p>
    <w:p w14:paraId="448BB646" w14:textId="77777777" w:rsidR="00A9650E" w:rsidRDefault="00561D0A">
      <w:r>
        <w:t xml:space="preserve">963. SYSTEM: </w:t>
      </w:r>
      <w:r>
        <w:t>📊</w:t>
      </w:r>
      <w:r>
        <w:t xml:space="preserve"> Is Willie helping? NO 97% / ALSO NO 3%</w:t>
      </w:r>
    </w:p>
    <w:p w14:paraId="3EDC7977" w14:textId="77777777" w:rsidR="00A9650E" w:rsidRDefault="00561D0A">
      <w:pPr>
        <w:pStyle w:val="Heading2"/>
      </w:pPr>
      <w:r>
        <w:t>Moderator</w:t>
      </w:r>
    </w:p>
    <w:p w14:paraId="2B2CA27F" w14:textId="77777777" w:rsidR="00A9650E" w:rsidRDefault="00561D0A">
      <w:r>
        <w:t xml:space="preserve">964. SYSTEM: </w:t>
      </w:r>
      <w:r>
        <w:t>🛡</w:t>
      </w:r>
      <w:r>
        <w:t>️</w:t>
      </w:r>
      <w:r>
        <w:t xml:space="preserve"> Please stop accusing the baby.</w:t>
      </w:r>
    </w:p>
    <w:p w14:paraId="6A62BAED" w14:textId="77777777" w:rsidR="00A9650E" w:rsidRDefault="00561D0A">
      <w:r>
        <w:t xml:space="preserve">965. SYSTEM: </w:t>
      </w:r>
      <w:r>
        <w:t>🛡</w:t>
      </w:r>
      <w:r>
        <w:t>️</w:t>
      </w:r>
      <w:r>
        <w:t xml:space="preserve"> Stay on topic.</w:t>
      </w:r>
    </w:p>
    <w:p w14:paraId="68A9F94D" w14:textId="77777777" w:rsidR="00A9650E" w:rsidRDefault="00561D0A">
      <w:pPr>
        <w:pStyle w:val="Heading2"/>
      </w:pPr>
      <w:r>
        <w:t>Pinned Comment</w:t>
      </w:r>
    </w:p>
    <w:p w14:paraId="5BCDEBB1" w14:textId="77777777" w:rsidR="00A9650E" w:rsidRDefault="00561D0A">
      <w:r>
        <w:t xml:space="preserve">966. SYSTEM: </w:t>
      </w:r>
      <w:r>
        <w:t>📌</w:t>
      </w:r>
      <w:r>
        <w:t xml:space="preserve"> We saw it!</w:t>
      </w:r>
    </w:p>
    <w:p w14:paraId="05D7D4A6" w14:textId="77777777" w:rsidR="00A9650E" w:rsidRDefault="00561D0A">
      <w:r>
        <w:t xml:space="preserve">967. SYSTEM: </w:t>
      </w:r>
      <w:r>
        <w:t>📌</w:t>
      </w:r>
      <w:r>
        <w:t xml:space="preserve"> Still eating.</w:t>
      </w:r>
    </w:p>
    <w:p w14:paraId="440594A2" w14:textId="77777777" w:rsidR="00A9650E" w:rsidRDefault="00561D0A">
      <w:r>
        <w:t xml:space="preserve">968. SYSTEM: </w:t>
      </w:r>
      <w:r>
        <w:t>📌</w:t>
      </w:r>
      <w:r>
        <w:t xml:space="preserve"> The footage disagrees.</w:t>
      </w:r>
    </w:p>
    <w:p w14:paraId="2523EAC3" w14:textId="77777777" w:rsidR="00A9650E" w:rsidRDefault="00561D0A">
      <w:r>
        <w:t xml:space="preserve">969. SYSTEM: </w:t>
      </w:r>
      <w:r>
        <w:t>📌</w:t>
      </w:r>
      <w:r>
        <w:t xml:space="preserve"> Nobody buying that.</w:t>
      </w:r>
    </w:p>
    <w:p w14:paraId="6DF2017F" w14:textId="77777777" w:rsidR="00A9650E" w:rsidRDefault="00561D0A">
      <w:r>
        <w:t xml:space="preserve">970. SYSTEM: </w:t>
      </w:r>
      <w:r>
        <w:t>📌</w:t>
      </w:r>
      <w:r>
        <w:t xml:space="preserve"> Back inside.</w:t>
      </w:r>
    </w:p>
    <w:p w14:paraId="783049FD" w14:textId="77777777" w:rsidR="00A9650E" w:rsidRDefault="00561D0A">
      <w:pPr>
        <w:pStyle w:val="Heading2"/>
      </w:pPr>
      <w:r>
        <w:t>Poll</w:t>
      </w:r>
    </w:p>
    <w:p w14:paraId="6F935B7B" w14:textId="77777777" w:rsidR="00A9650E" w:rsidRDefault="00561D0A">
      <w:r>
        <w:t xml:space="preserve">971. SYSTEM: </w:t>
      </w:r>
      <w:r>
        <w:t>📊</w:t>
      </w:r>
      <w:r>
        <w:t xml:space="preserve"> Is the narrator making this up? YES 94% / NO 6%</w:t>
      </w:r>
    </w:p>
    <w:p w14:paraId="03295F2B" w14:textId="77777777" w:rsidR="00A9650E" w:rsidRDefault="00561D0A">
      <w:r>
        <w:t xml:space="preserve">972. SYSTEM: </w:t>
      </w:r>
      <w:r>
        <w:t>📊</w:t>
      </w:r>
      <w:r>
        <w:t xml:space="preserve"> Who do you trust? Hidden Baby Mom 84% / Willie 10% / Narrator 4% / TomB 2%</w:t>
      </w:r>
    </w:p>
    <w:p w14:paraId="6534B43C" w14:textId="77777777" w:rsidR="00A9650E" w:rsidRDefault="00561D0A">
      <w:r>
        <w:t xml:space="preserve">973. SYSTEM: </w:t>
      </w:r>
      <w:r>
        <w:t>📊</w:t>
      </w:r>
      <w:r>
        <w:t xml:space="preserve"> Is Willie helping? NO 97% / ALSO NO 3%</w:t>
      </w:r>
    </w:p>
    <w:p w14:paraId="31F343CE" w14:textId="77777777" w:rsidR="00A9650E" w:rsidRDefault="00561D0A">
      <w:pPr>
        <w:pStyle w:val="Heading2"/>
      </w:pPr>
      <w:r>
        <w:t>Moderator</w:t>
      </w:r>
    </w:p>
    <w:p w14:paraId="5C7D16CB" w14:textId="77777777" w:rsidR="00A9650E" w:rsidRDefault="00561D0A">
      <w:r>
        <w:t xml:space="preserve">974. SYSTEM: </w:t>
      </w:r>
      <w:r>
        <w:t>🛡</w:t>
      </w:r>
      <w:r>
        <w:t>️</w:t>
      </w:r>
      <w:r>
        <w:t xml:space="preserve"> Please stop accusing the baby.</w:t>
      </w:r>
    </w:p>
    <w:p w14:paraId="45E0453C" w14:textId="77777777" w:rsidR="00A9650E" w:rsidRDefault="00561D0A">
      <w:r>
        <w:t xml:space="preserve">975. SYSTEM: </w:t>
      </w:r>
      <w:r>
        <w:t>🛡</w:t>
      </w:r>
      <w:r>
        <w:t>️</w:t>
      </w:r>
      <w:r>
        <w:t xml:space="preserve"> Stay on topic.</w:t>
      </w:r>
    </w:p>
    <w:p w14:paraId="47CCE052" w14:textId="77777777" w:rsidR="00A9650E" w:rsidRDefault="00561D0A">
      <w:pPr>
        <w:pStyle w:val="Heading2"/>
      </w:pPr>
      <w:r>
        <w:t>Wildcard</w:t>
      </w:r>
    </w:p>
    <w:p w14:paraId="19C6753F" w14:textId="77777777" w:rsidR="00A9650E" w:rsidRDefault="00561D0A">
      <w:r>
        <w:t xml:space="preserve">976. DonnaR: This turned into a meeting </w:t>
      </w:r>
      <w:r>
        <w:t>👀</w:t>
      </w:r>
    </w:p>
    <w:p w14:paraId="6D8CA1FD" w14:textId="77777777" w:rsidR="00A9650E" w:rsidRDefault="00561D0A">
      <w:r>
        <w:t xml:space="preserve">977. PeterJ: I need a diagram </w:t>
      </w:r>
      <w:r>
        <w:t>😂</w:t>
      </w:r>
    </w:p>
    <w:p w14:paraId="472F5847" w14:textId="77777777" w:rsidR="00A9650E" w:rsidRDefault="00561D0A">
      <w:r>
        <w:t xml:space="preserve">978. TracyK: Nobody is stable here </w:t>
      </w:r>
      <w:r>
        <w:t>😳</w:t>
      </w:r>
    </w:p>
    <w:p w14:paraId="7E5A6EE3" w14:textId="77777777" w:rsidR="00A9650E" w:rsidRDefault="00561D0A">
      <w:r>
        <w:t xml:space="preserve">979. RandyS: The replay will be brutal </w:t>
      </w:r>
      <w:r>
        <w:t>😬</w:t>
      </w:r>
    </w:p>
    <w:p w14:paraId="6E5CE529" w14:textId="77777777" w:rsidR="00A9650E" w:rsidRDefault="00561D0A">
      <w:r>
        <w:t xml:space="preserve">980. JulieM: This needs review </w:t>
      </w:r>
      <w:r>
        <w:t>👀</w:t>
      </w:r>
    </w:p>
    <w:p w14:paraId="7CD048E8" w14:textId="77777777" w:rsidR="00A9650E" w:rsidRDefault="00561D0A">
      <w:r>
        <w:t xml:space="preserve">981. MattB: Everyone failed quietly </w:t>
      </w:r>
      <w:r>
        <w:t>👀</w:t>
      </w:r>
    </w:p>
    <w:p w14:paraId="5D89E597" w14:textId="77777777" w:rsidR="00A9650E" w:rsidRDefault="00561D0A">
      <w:r>
        <w:t xml:space="preserve">982. KevinP: That was the whole plot </w:t>
      </w:r>
      <w:r>
        <w:t>👀</w:t>
      </w:r>
    </w:p>
    <w:p w14:paraId="0E39AEB2" w14:textId="77777777" w:rsidR="00A9650E" w:rsidRDefault="00561D0A">
      <w:r>
        <w:t xml:space="preserve">983. AngelaR: Nobody blinked correctly </w:t>
      </w:r>
      <w:r>
        <w:t>😳</w:t>
      </w:r>
    </w:p>
    <w:p w14:paraId="55EF9829" w14:textId="77777777" w:rsidR="00A9650E" w:rsidRDefault="00561D0A">
      <w:r>
        <w:t xml:space="preserve">984. DaveW: The timeline is messy </w:t>
      </w:r>
      <w:r>
        <w:t>😂</w:t>
      </w:r>
    </w:p>
    <w:p w14:paraId="63AD5142" w14:textId="77777777" w:rsidR="00A9650E" w:rsidRDefault="00561D0A">
      <w:r>
        <w:t xml:space="preserve">985. BobT: One second changed everything </w:t>
      </w:r>
      <w:r>
        <w:t>😳</w:t>
      </w:r>
    </w:p>
    <w:p w14:paraId="0B132E31" w14:textId="77777777" w:rsidR="00A9650E" w:rsidRDefault="00561D0A">
      <w:r>
        <w:t xml:space="preserve">986. LauraJ: This needs a board vote </w:t>
      </w:r>
      <w:r>
        <w:t>😳</w:t>
      </w:r>
    </w:p>
    <w:p w14:paraId="79DFBFC6" w14:textId="77777777" w:rsidR="00A9650E" w:rsidRDefault="00561D0A">
      <w:r>
        <w:t xml:space="preserve">987. ChrisM: The room changed </w:t>
      </w:r>
      <w:r>
        <w:t>🤨</w:t>
      </w:r>
    </w:p>
    <w:p w14:paraId="17CD150E" w14:textId="77777777" w:rsidR="00A9650E" w:rsidRDefault="00561D0A">
      <w:r>
        <w:t xml:space="preserve">988. EricD: I have notes </w:t>
      </w:r>
      <w:r>
        <w:t>😂</w:t>
      </w:r>
    </w:p>
    <w:p w14:paraId="31AD72CF" w14:textId="77777777" w:rsidR="00A9650E" w:rsidRDefault="00561D0A">
      <w:r>
        <w:t xml:space="preserve">989. TinaB: The silence is loud </w:t>
      </w:r>
      <w:r>
        <w:t>👀</w:t>
      </w:r>
    </w:p>
    <w:p w14:paraId="661A35EE" w14:textId="77777777" w:rsidR="00A9650E" w:rsidRDefault="00561D0A">
      <w:r>
        <w:t xml:space="preserve">990. GaryW: This is not resolved </w:t>
      </w:r>
      <w:r>
        <w:t>😂</w:t>
      </w:r>
    </w:p>
    <w:p w14:paraId="1693D749" w14:textId="77777777" w:rsidR="00A9650E" w:rsidRDefault="00561D0A">
      <w:r>
        <w:t xml:space="preserve">991. SusanK: I'm choosing distance </w:t>
      </w:r>
      <w:r>
        <w:t>😂</w:t>
      </w:r>
    </w:p>
    <w:p w14:paraId="40B6CD9B" w14:textId="77777777" w:rsidR="00A9650E" w:rsidRDefault="00561D0A">
      <w:r>
        <w:t xml:space="preserve">992. BrianR: That was avoidable </w:t>
      </w:r>
      <w:r>
        <w:t>😬</w:t>
      </w:r>
    </w:p>
    <w:p w14:paraId="3FFA9517" w14:textId="77777777" w:rsidR="00A9650E" w:rsidRDefault="00561D0A">
      <w:r>
        <w:t xml:space="preserve">993. CathyP: Everything is evidence </w:t>
      </w:r>
      <w:r>
        <w:t>👀</w:t>
      </w:r>
    </w:p>
    <w:p w14:paraId="0B366EC6" w14:textId="77777777" w:rsidR="00A9650E" w:rsidRDefault="00561D0A">
      <w:r>
        <w:t xml:space="preserve">994. RonM: The ending wrote itself </w:t>
      </w:r>
      <w:r>
        <w:t>👀</w:t>
      </w:r>
    </w:p>
    <w:p w14:paraId="4244461F" w14:textId="77777777" w:rsidR="00A9650E" w:rsidRDefault="00561D0A">
      <w:r>
        <w:t xml:space="preserve">995. MelissaT: No lesson learned </w:t>
      </w:r>
      <w:r>
        <w:t>😂</w:t>
      </w:r>
    </w:p>
    <w:p w14:paraId="5042E2D6" w14:textId="77777777" w:rsidR="00A9650E" w:rsidRDefault="00561D0A">
      <w:r>
        <w:t xml:space="preserve">996. AlexW: Run the tape </w:t>
      </w:r>
      <w:r>
        <w:t>🤨</w:t>
      </w:r>
    </w:p>
    <w:p w14:paraId="310501D6" w14:textId="77777777" w:rsidR="00A9650E" w:rsidRDefault="00561D0A">
      <w:r>
        <w:t xml:space="preserve">997. DianeB: That's the clip </w:t>
      </w:r>
      <w:r>
        <w:t>😬</w:t>
      </w:r>
    </w:p>
    <w:p w14:paraId="28243D45" w14:textId="77777777" w:rsidR="00A9650E" w:rsidRDefault="00561D0A">
      <w:r>
        <w:t xml:space="preserve">998. TerryJ: No committee needed </w:t>
      </w:r>
      <w:r>
        <w:t>😂</w:t>
      </w:r>
    </w:p>
    <w:p w14:paraId="114F4155" w14:textId="77777777" w:rsidR="00A9650E" w:rsidRDefault="00561D0A">
      <w:r>
        <w:t xml:space="preserve">999. MonicaR: Meeting adjourned </w:t>
      </w:r>
      <w:r>
        <w:t>💀</w:t>
      </w:r>
    </w:p>
    <w:p w14:paraId="288A1560" w14:textId="77777777" w:rsidR="00A9650E" w:rsidRDefault="00561D0A">
      <w:r>
        <w:t xml:space="preserve">1000. JohnK: Final answer: no </w:t>
      </w:r>
      <w:r>
        <w:t>😳</w:t>
      </w:r>
    </w:p>
    <w:sectPr w:rsidR="00A96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416636">
    <w:abstractNumId w:val="8"/>
  </w:num>
  <w:num w:numId="2" w16cid:durableId="224727258">
    <w:abstractNumId w:val="6"/>
  </w:num>
  <w:num w:numId="3" w16cid:durableId="930896529">
    <w:abstractNumId w:val="5"/>
  </w:num>
  <w:num w:numId="4" w16cid:durableId="1291788636">
    <w:abstractNumId w:val="4"/>
  </w:num>
  <w:num w:numId="5" w16cid:durableId="549652388">
    <w:abstractNumId w:val="7"/>
  </w:num>
  <w:num w:numId="6" w16cid:durableId="1771583664">
    <w:abstractNumId w:val="3"/>
  </w:num>
  <w:num w:numId="7" w16cid:durableId="1526749832">
    <w:abstractNumId w:val="2"/>
  </w:num>
  <w:num w:numId="8" w16cid:durableId="2088112586">
    <w:abstractNumId w:val="1"/>
  </w:num>
  <w:num w:numId="9" w16cid:durableId="4071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D0A"/>
    <w:rsid w:val="00A9650E"/>
    <w:rsid w:val="00AA1D8D"/>
    <w:rsid w:val="00B47730"/>
    <w:rsid w:val="00CB0664"/>
    <w:rsid w:val="00FA79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2D78C"/>
  <w14:defaultImageDpi w14:val="300"/>
  <w15:docId w15:val="{5A3601A7-81F0-244E-ABA9-976D5118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7783</Words>
  <Characters>44366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Deryck Martin</cp:lastModifiedBy>
  <cp:revision>2</cp:revision>
  <dcterms:created xsi:type="dcterms:W3CDTF">2026-05-30T23:05:00Z</dcterms:created>
  <dcterms:modified xsi:type="dcterms:W3CDTF">2026-05-30T23:05:00Z</dcterms:modified>
  <cp:category/>
</cp:coreProperties>
</file>